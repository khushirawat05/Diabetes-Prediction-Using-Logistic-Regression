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7D0F" w14:textId="77777777" w:rsidR="00411ED0" w:rsidRPr="00BF216F" w:rsidRDefault="005B6852" w:rsidP="00BF216F">
      <w:pPr>
        <w:spacing w:line="360" w:lineRule="auto"/>
        <w:jc w:val="center"/>
        <w:rPr>
          <w:color w:val="4BACC6" w:themeColor="accent5"/>
          <w:sz w:val="56"/>
          <w:szCs w:val="56"/>
        </w:rPr>
      </w:pPr>
      <w:r w:rsidRPr="00BF216F">
        <w:rPr>
          <w:b/>
          <w:color w:val="EE0000"/>
          <w:sz w:val="56"/>
          <w:szCs w:val="56"/>
        </w:rPr>
        <w:t>NAVIOTECH SOLUTION PVT. LTD.</w:t>
      </w:r>
      <w:r w:rsidRPr="00BF216F">
        <w:rPr>
          <w:b/>
          <w:color w:val="EE0000"/>
          <w:sz w:val="56"/>
          <w:szCs w:val="56"/>
        </w:rPr>
        <w:br/>
      </w:r>
      <w:r w:rsidRPr="00BF216F">
        <w:rPr>
          <w:b/>
          <w:color w:val="00B0F0"/>
          <w:sz w:val="52"/>
          <w:szCs w:val="52"/>
        </w:rPr>
        <w:t>INTERNSHIP PROJECT REPORT</w:t>
      </w:r>
      <w:r w:rsidRPr="00BF216F">
        <w:rPr>
          <w:b/>
          <w:color w:val="00B0F0"/>
          <w:sz w:val="52"/>
          <w:szCs w:val="52"/>
        </w:rPr>
        <w:br/>
      </w:r>
      <w:r w:rsidRPr="00BF216F">
        <w:rPr>
          <w:b/>
          <w:bCs/>
          <w:color w:val="00B050"/>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DIABETES PREDICTION USING MACHINE LEARNING</w:t>
      </w:r>
      <w:r w:rsidRPr="00BF216F">
        <w:rPr>
          <w:b/>
          <w:bCs/>
          <w:color w:val="00B050"/>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sidRPr="00BF216F">
        <w:rPr>
          <w:b/>
          <w:color w:val="EE0000"/>
          <w:sz w:val="48"/>
          <w:szCs w:val="48"/>
        </w:rPr>
        <w:t>A Machine Learning Based Healthcare Prediction System</w:t>
      </w:r>
      <w:r w:rsidRPr="00BF216F">
        <w:rPr>
          <w:b/>
          <w:color w:val="EE0000"/>
          <w:sz w:val="48"/>
          <w:szCs w:val="48"/>
        </w:rPr>
        <w:br/>
      </w:r>
      <w:r w:rsidRPr="00BF216F">
        <w:rPr>
          <w:sz w:val="48"/>
          <w:szCs w:val="48"/>
        </w:rPr>
        <w:br/>
      </w:r>
      <w:r w:rsidRPr="00BF216F">
        <w:rPr>
          <w:sz w:val="52"/>
          <w:szCs w:val="52"/>
        </w:rPr>
        <w:t>Submitted By</w:t>
      </w:r>
      <w:r w:rsidRPr="00BF216F">
        <w:rPr>
          <w:sz w:val="52"/>
          <w:szCs w:val="52"/>
        </w:rPr>
        <w:br/>
      </w:r>
      <w:r w:rsidRPr="00BF216F">
        <w:rPr>
          <w:b/>
          <w:color w:val="7030A0"/>
          <w:sz w:val="44"/>
          <w:szCs w:val="44"/>
        </w:rPr>
        <w:t>Khushi Rawat</w:t>
      </w:r>
      <w:r w:rsidRPr="00BF216F">
        <w:rPr>
          <w:b/>
          <w:color w:val="7030A0"/>
          <w:sz w:val="44"/>
          <w:szCs w:val="44"/>
        </w:rPr>
        <w:br/>
      </w:r>
      <w:r w:rsidRPr="00BF216F">
        <w:rPr>
          <w:sz w:val="44"/>
          <w:szCs w:val="44"/>
        </w:rPr>
        <w:t>B.Tech Computer Science Engineering (AI &amp; ML)</w:t>
      </w:r>
      <w:r w:rsidRPr="00BF216F">
        <w:rPr>
          <w:sz w:val="44"/>
          <w:szCs w:val="44"/>
        </w:rPr>
        <w:br/>
      </w:r>
      <w:r w:rsidRPr="00BF216F">
        <w:rPr>
          <w:sz w:val="44"/>
          <w:szCs w:val="44"/>
        </w:rPr>
        <w:br/>
      </w:r>
      <w:r w:rsidRPr="00BF216F">
        <w:rPr>
          <w:sz w:val="52"/>
          <w:szCs w:val="52"/>
        </w:rPr>
        <w:t>Submitted To</w:t>
      </w:r>
      <w:r w:rsidRPr="00BF216F">
        <w:rPr>
          <w:sz w:val="52"/>
          <w:szCs w:val="52"/>
        </w:rPr>
        <w:br/>
      </w:r>
      <w:r w:rsidRPr="00BF216F">
        <w:rPr>
          <w:color w:val="FFC000"/>
          <w:sz w:val="52"/>
          <w:szCs w:val="52"/>
        </w:rPr>
        <w:t>Naviotech Solution Pvt. Ltd.</w:t>
      </w:r>
      <w:r w:rsidRPr="008A3FEE">
        <w:rPr>
          <w:color w:val="FFC000"/>
          <w:sz w:val="32"/>
          <w:szCs w:val="32"/>
        </w:rPr>
        <w:br/>
      </w:r>
      <w:r w:rsidRPr="008A3FEE">
        <w:rPr>
          <w:sz w:val="32"/>
          <w:szCs w:val="32"/>
        </w:rPr>
        <w:br/>
      </w:r>
      <w:r w:rsidRPr="00BF216F">
        <w:rPr>
          <w:color w:val="4BACC6" w:themeColor="accent5"/>
          <w:sz w:val="56"/>
          <w:szCs w:val="56"/>
        </w:rPr>
        <w:t>Academic Year: 2026</w:t>
      </w:r>
    </w:p>
    <w:p w14:paraId="1B1463F9" w14:textId="4CCFA389" w:rsidR="00411ED0" w:rsidRPr="00BF216F" w:rsidRDefault="005B6852" w:rsidP="00BF216F">
      <w:pPr>
        <w:tabs>
          <w:tab w:val="left" w:pos="8980"/>
        </w:tabs>
        <w:spacing w:line="360" w:lineRule="auto"/>
        <w:jc w:val="center"/>
        <w:rPr>
          <w:sz w:val="56"/>
          <w:szCs w:val="56"/>
        </w:rPr>
      </w:pPr>
      <w:r w:rsidRPr="00BF216F">
        <w:rPr>
          <w:rFonts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p>
    <w:p w14:paraId="5C428DAD" w14:textId="77777777" w:rsidR="00BF1FD2" w:rsidRPr="008A3FEE" w:rsidRDefault="00BF1FD2" w:rsidP="008A3FEE">
      <w:pPr>
        <w:spacing w:line="30" w:lineRule="atLeast"/>
        <w:rPr>
          <w:sz w:val="32"/>
          <w:szCs w:val="32"/>
        </w:rPr>
      </w:pPr>
    </w:p>
    <w:p w14:paraId="3E215BF1" w14:textId="77777777" w:rsidR="00D72A29" w:rsidRDefault="005B6852" w:rsidP="008A3FEE">
      <w:pPr>
        <w:spacing w:line="30" w:lineRule="atLeast"/>
        <w:rPr>
          <w:sz w:val="44"/>
          <w:szCs w:val="44"/>
        </w:rPr>
      </w:pPr>
      <w:r w:rsidRPr="00BF216F">
        <w:rPr>
          <w:sz w:val="44"/>
          <w:szCs w:val="44"/>
        </w:rPr>
        <w:t xml:space="preserve">I would like to express my sincere gratitude to Naviotech Solution Pvt. Ltd. for providing me with the opportunity to undertake this internship project titled </w:t>
      </w:r>
      <w:r w:rsidRPr="00D72A29">
        <w:rPr>
          <w:sz w:val="44"/>
          <w:szCs w:val="44"/>
          <w:highlight w:val="yellow"/>
          <w:u w:val="single"/>
        </w:rPr>
        <w:t>'Diabetes Prediction Using Machine Learning</w:t>
      </w:r>
      <w:r w:rsidRPr="00D72A29">
        <w:rPr>
          <w:sz w:val="44"/>
          <w:szCs w:val="44"/>
          <w:highlight w:val="yellow"/>
          <w:u w:val="single"/>
        </w:rPr>
        <w:t>'</w:t>
      </w:r>
      <w:r w:rsidR="00D72A29" w:rsidRPr="00D72A29">
        <w:rPr>
          <w:sz w:val="44"/>
          <w:szCs w:val="44"/>
          <w:u w:val="single"/>
        </w:rPr>
        <w:t>.</w:t>
      </w:r>
      <w:r w:rsidRPr="00BF216F">
        <w:rPr>
          <w:sz w:val="44"/>
          <w:szCs w:val="44"/>
        </w:rPr>
        <w:t xml:space="preserve"> </w:t>
      </w:r>
    </w:p>
    <w:p w14:paraId="784C0D96" w14:textId="163303B1" w:rsidR="00411ED0" w:rsidRPr="00BF216F" w:rsidRDefault="005B6852" w:rsidP="008A3FEE">
      <w:pPr>
        <w:spacing w:line="30" w:lineRule="atLeast"/>
        <w:rPr>
          <w:sz w:val="44"/>
          <w:szCs w:val="44"/>
        </w:rPr>
      </w:pPr>
      <w:r w:rsidRPr="00BF216F">
        <w:rPr>
          <w:sz w:val="44"/>
          <w:szCs w:val="44"/>
        </w:rPr>
        <w:t>This internship helped me understand the practical implementation of machine learning concepts in healthcare. I sincerely thank my mentor, faculty members, family, and friends for their continuous guidance and support.</w:t>
      </w:r>
    </w:p>
    <w:p w14:paraId="078D0461" w14:textId="26265CEC" w:rsidR="00411ED0" w:rsidRPr="00C22B26" w:rsidRDefault="005B6852" w:rsidP="008A3FEE">
      <w:pPr>
        <w:pStyle w:val="Heading1"/>
        <w:spacing w:line="30" w:lineRule="atLeast"/>
        <w:jc w:val="center"/>
        <w:rPr>
          <w:sz w:val="56"/>
          <w:szCs w:val="56"/>
          <w:u w:val="single"/>
        </w:rPr>
      </w:pPr>
      <w:r w:rsidRPr="008A3FEE">
        <w:rPr>
          <w:sz w:val="32"/>
          <w:szCs w:val="32"/>
        </w:rPr>
        <w:br w:type="page"/>
      </w:r>
      <w:bookmarkStart w:id="0" w:name="_Toc234953058"/>
      <w:r w:rsidRPr="00C22B26">
        <w:rPr>
          <w:sz w:val="56"/>
          <w:szCs w:val="56"/>
          <w:u w:val="single"/>
        </w:rPr>
        <w:lastRenderedPageBreak/>
        <w:t>ABSTRACT</w:t>
      </w:r>
      <w:bookmarkEnd w:id="0"/>
    </w:p>
    <w:p w14:paraId="797E6533" w14:textId="77777777" w:rsidR="00BF1FD2" w:rsidRPr="008A3FEE" w:rsidRDefault="00BF1FD2" w:rsidP="008A3FEE">
      <w:pPr>
        <w:spacing w:line="30" w:lineRule="atLeast"/>
        <w:rPr>
          <w:sz w:val="32"/>
          <w:szCs w:val="32"/>
        </w:rPr>
      </w:pPr>
    </w:p>
    <w:p w14:paraId="47EDBCA1" w14:textId="59179A11" w:rsidR="00411ED0" w:rsidRPr="00C22B26" w:rsidRDefault="005B6852" w:rsidP="008A3FEE">
      <w:pPr>
        <w:spacing w:line="30" w:lineRule="atLeast"/>
        <w:rPr>
          <w:sz w:val="44"/>
          <w:szCs w:val="44"/>
        </w:rPr>
      </w:pPr>
      <w:r w:rsidRPr="00C22B26">
        <w:rPr>
          <w:sz w:val="44"/>
          <w:szCs w:val="44"/>
        </w:rPr>
        <w:t>This project aims to predict diabetes using machine learning. The Kaggle diabetes dataset was explored, cleaned, visualized, and standardized before training a Logistic Regression model. The model was evaluated using accuracy score, confusion matrix, classification report, and probability prediction. The project provided practical experience in data preprocessing, exploratory data analysis, feature scaling, model training, and evaluation.</w:t>
      </w:r>
    </w:p>
    <w:p w14:paraId="25303DB4" w14:textId="77777777" w:rsidR="00BF1FD2" w:rsidRPr="00C22B26" w:rsidRDefault="00BF1FD2" w:rsidP="008A3FEE">
      <w:pPr>
        <w:spacing w:line="30" w:lineRule="atLeast"/>
        <w:rPr>
          <w:sz w:val="44"/>
          <w:szCs w:val="44"/>
        </w:rPr>
      </w:pPr>
    </w:p>
    <w:p w14:paraId="2F8131E4" w14:textId="03DD9071" w:rsidR="00BF1FD2" w:rsidRPr="008A3FEE" w:rsidRDefault="00BF1FD2" w:rsidP="008A3FEE">
      <w:pPr>
        <w:spacing w:line="30" w:lineRule="atLeast"/>
        <w:rPr>
          <w:sz w:val="32"/>
          <w:szCs w:val="32"/>
        </w:rPr>
      </w:pPr>
    </w:p>
    <w:p w14:paraId="65FAF599" w14:textId="77777777" w:rsidR="00BF1FD2" w:rsidRPr="008A3FEE" w:rsidRDefault="00BF1FD2" w:rsidP="008A3FEE">
      <w:pPr>
        <w:spacing w:line="30" w:lineRule="atLeast"/>
        <w:rPr>
          <w:sz w:val="32"/>
          <w:szCs w:val="32"/>
        </w:rPr>
      </w:pPr>
      <w:r w:rsidRPr="008A3FEE">
        <w:rPr>
          <w:sz w:val="32"/>
          <w:szCs w:val="32"/>
        </w:rPr>
        <w:br w:type="page"/>
      </w:r>
    </w:p>
    <w:p w14:paraId="5B7BA0C2" w14:textId="0779DBE7" w:rsidR="000D6A96" w:rsidRPr="00912D02" w:rsidRDefault="00974040" w:rsidP="008A3FEE">
      <w:pPr>
        <w:spacing w:line="30" w:lineRule="atLeast"/>
        <w:rPr>
          <w:b/>
          <w:bCs/>
          <w:sz w:val="44"/>
          <w:szCs w:val="44"/>
          <w:u w:val="single"/>
          <w:lang w:val="en-IN"/>
        </w:rPr>
      </w:pPr>
      <w:r w:rsidRPr="00912D02">
        <w:rPr>
          <w:b/>
          <w:bCs/>
          <w:sz w:val="44"/>
          <w:szCs w:val="44"/>
          <w:u w:val="single"/>
          <w:lang w:val="en-IN"/>
        </w:rPr>
        <w:lastRenderedPageBreak/>
        <w:t>C</w:t>
      </w:r>
      <w:r w:rsidR="000D6A96" w:rsidRPr="00912D02">
        <w:rPr>
          <w:b/>
          <w:bCs/>
          <w:sz w:val="44"/>
          <w:szCs w:val="44"/>
          <w:u w:val="single"/>
          <w:lang w:val="en-IN"/>
        </w:rPr>
        <w:t>ontents</w:t>
      </w:r>
    </w:p>
    <w:p w14:paraId="30D3275E"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Introduction </w:t>
      </w:r>
    </w:p>
    <w:p w14:paraId="2F9A026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Problem Statement </w:t>
      </w:r>
    </w:p>
    <w:p w14:paraId="425B5800"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Objectives of the Project </w:t>
      </w:r>
    </w:p>
    <w:p w14:paraId="454BDA61"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Scope of the Project </w:t>
      </w:r>
    </w:p>
    <w:p w14:paraId="0A05A80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Literature Survey </w:t>
      </w:r>
    </w:p>
    <w:p w14:paraId="160C3139"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Dataset Description </w:t>
      </w:r>
    </w:p>
    <w:p w14:paraId="6CC903E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Software and Hardware Requirements </w:t>
      </w:r>
    </w:p>
    <w:p w14:paraId="76A8084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Methodology </w:t>
      </w:r>
    </w:p>
    <w:p w14:paraId="2752E875"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System Architecture </w:t>
      </w:r>
    </w:p>
    <w:p w14:paraId="32ACA7CC"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Flowchart of the Project </w:t>
      </w:r>
    </w:p>
    <w:p w14:paraId="24AE080A"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Data Preprocessing </w:t>
      </w:r>
    </w:p>
    <w:p w14:paraId="437733AF"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Exploratory Data Analysis </w:t>
      </w:r>
    </w:p>
    <w:p w14:paraId="4F06A86D"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Feature Scaling </w:t>
      </w:r>
    </w:p>
    <w:p w14:paraId="4D782DFF"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Logistic Regression Algorithm </w:t>
      </w:r>
    </w:p>
    <w:p w14:paraId="168965A8"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Model Training and Testing </w:t>
      </w:r>
    </w:p>
    <w:p w14:paraId="300DA597"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Model Evaluation </w:t>
      </w:r>
    </w:p>
    <w:p w14:paraId="1696573E"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Prediction on New Patient Data </w:t>
      </w:r>
    </w:p>
    <w:p w14:paraId="209DA0A5"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Results and Discussion </w:t>
      </w:r>
    </w:p>
    <w:p w14:paraId="5A28997B"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Conclusion </w:t>
      </w:r>
    </w:p>
    <w:p w14:paraId="6294DEB8"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Future Scope </w:t>
      </w:r>
    </w:p>
    <w:p w14:paraId="04312D49" w14:textId="77777777" w:rsidR="000D6A96" w:rsidRPr="00912D02" w:rsidRDefault="000D6A96" w:rsidP="008A3FEE">
      <w:pPr>
        <w:numPr>
          <w:ilvl w:val="0"/>
          <w:numId w:val="16"/>
        </w:numPr>
        <w:spacing w:line="30" w:lineRule="atLeast"/>
        <w:rPr>
          <w:sz w:val="36"/>
          <w:szCs w:val="36"/>
          <w:lang w:val="en-IN"/>
        </w:rPr>
      </w:pPr>
      <w:r w:rsidRPr="00912D02">
        <w:rPr>
          <w:sz w:val="36"/>
          <w:szCs w:val="36"/>
          <w:lang w:val="en-IN"/>
        </w:rPr>
        <w:t xml:space="preserve">References </w:t>
      </w:r>
    </w:p>
    <w:p w14:paraId="6B98D0BC" w14:textId="6049BDAD" w:rsidR="000D6A96" w:rsidRPr="003A59F7" w:rsidRDefault="00BF1FD2" w:rsidP="008A3FEE">
      <w:pPr>
        <w:spacing w:line="30" w:lineRule="atLeast"/>
        <w:rPr>
          <w:sz w:val="32"/>
          <w:szCs w:val="32"/>
        </w:rPr>
      </w:pPr>
      <w:r w:rsidRPr="008A3FEE">
        <w:rPr>
          <w:sz w:val="32"/>
          <w:szCs w:val="32"/>
        </w:rPr>
        <w:br w:type="page"/>
      </w:r>
      <w:r w:rsidR="000D6A96" w:rsidRPr="008A3FEE">
        <w:rPr>
          <w:b/>
          <w:color w:val="548DD4" w:themeColor="text2" w:themeTint="99"/>
          <w:spacing w:val="10"/>
          <w:sz w:val="32"/>
          <w:szCs w:val="32"/>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INTRODUCTION</w:t>
      </w:r>
    </w:p>
    <w:p w14:paraId="608CB887" w14:textId="77777777" w:rsidR="000D6A96" w:rsidRPr="008A3FEE" w:rsidRDefault="000D6A96" w:rsidP="008A3FEE">
      <w:pPr>
        <w:spacing w:line="30" w:lineRule="atLeast"/>
        <w:rPr>
          <w:b/>
          <w:bCs/>
          <w:sz w:val="32"/>
          <w:szCs w:val="32"/>
          <w:lang w:val="en-IN"/>
        </w:rPr>
      </w:pPr>
      <w:r w:rsidRPr="008A3FEE">
        <w:rPr>
          <w:b/>
          <w:bCs/>
          <w:sz w:val="32"/>
          <w:szCs w:val="32"/>
          <w:lang w:val="en-IN"/>
        </w:rPr>
        <w:t>1.1 Introduction</w:t>
      </w:r>
    </w:p>
    <w:p w14:paraId="118FF32E" w14:textId="77777777" w:rsidR="000D6A96" w:rsidRPr="008A3FEE" w:rsidRDefault="000D6A96" w:rsidP="008A3FEE">
      <w:pPr>
        <w:spacing w:line="30" w:lineRule="atLeast"/>
        <w:rPr>
          <w:sz w:val="32"/>
          <w:szCs w:val="32"/>
          <w:lang w:val="en-IN"/>
        </w:rPr>
      </w:pPr>
      <w:r w:rsidRPr="008A3FEE">
        <w:rPr>
          <w:sz w:val="32"/>
          <w:szCs w:val="32"/>
          <w:lang w:val="en-IN"/>
        </w:rPr>
        <w:t xml:space="preserve">Artificial Intelligence (AI) and Machine Learning (ML) have become some of the most influential technologies in recent years. They are being used in various fields such as healthcare, finance, education, agriculture, transportation, and business to solve real-world problems. Among these fields, healthcare has gained significant benefits from machine learning because it helps in </w:t>
      </w:r>
      <w:proofErr w:type="spellStart"/>
      <w:r w:rsidRPr="008A3FEE">
        <w:rPr>
          <w:sz w:val="32"/>
          <w:szCs w:val="32"/>
          <w:lang w:val="en-IN"/>
        </w:rPr>
        <w:t>analyzing</w:t>
      </w:r>
      <w:proofErr w:type="spellEnd"/>
      <w:r w:rsidRPr="008A3FEE">
        <w:rPr>
          <w:sz w:val="32"/>
          <w:szCs w:val="32"/>
          <w:lang w:val="en-IN"/>
        </w:rPr>
        <w:t xml:space="preserve"> large amounts of medical data and identifying patterns that may not be easily visible through traditional methods.</w:t>
      </w:r>
    </w:p>
    <w:p w14:paraId="5A70E0E9" w14:textId="77777777" w:rsidR="000D6A96" w:rsidRPr="008A3FEE" w:rsidRDefault="000D6A96" w:rsidP="008A3FEE">
      <w:pPr>
        <w:spacing w:line="30" w:lineRule="atLeast"/>
        <w:rPr>
          <w:sz w:val="32"/>
          <w:szCs w:val="32"/>
          <w:lang w:val="en-IN"/>
        </w:rPr>
      </w:pPr>
      <w:r w:rsidRPr="008A3FEE">
        <w:rPr>
          <w:sz w:val="32"/>
          <w:szCs w:val="32"/>
          <w:lang w:val="en-IN"/>
        </w:rPr>
        <w:t>Diabetes is one of the most common chronic diseases affecting millions of people across the world. It occurs when the body is unable to regulate blood glucose levels effectively due to insufficient insulin production or improper utilization of insulin. If diabetes is not detected at an early stage, it can lead to serious health complications such as heart disease, kidney failure, nerve damage, and vision problems.</w:t>
      </w:r>
    </w:p>
    <w:p w14:paraId="37712323" w14:textId="77777777" w:rsidR="000D6A96" w:rsidRPr="008A3FEE" w:rsidRDefault="000D6A96" w:rsidP="008A3FEE">
      <w:pPr>
        <w:spacing w:line="30" w:lineRule="atLeast"/>
        <w:rPr>
          <w:sz w:val="32"/>
          <w:szCs w:val="32"/>
          <w:lang w:val="en-IN"/>
        </w:rPr>
      </w:pPr>
      <w:r w:rsidRPr="008A3FEE">
        <w:rPr>
          <w:sz w:val="32"/>
          <w:szCs w:val="32"/>
          <w:lang w:val="en-IN"/>
        </w:rPr>
        <w:t xml:space="preserve">Traditionally, diabetes diagnosis depends on laboratory tests and clinical examination. Although these methods are accurate, they require medical resources and time. Machine learning offers an additional approach by </w:t>
      </w:r>
      <w:proofErr w:type="spellStart"/>
      <w:r w:rsidRPr="008A3FEE">
        <w:rPr>
          <w:sz w:val="32"/>
          <w:szCs w:val="32"/>
          <w:lang w:val="en-IN"/>
        </w:rPr>
        <w:t>analyzing</w:t>
      </w:r>
      <w:proofErr w:type="spellEnd"/>
      <w:r w:rsidRPr="008A3FEE">
        <w:rPr>
          <w:sz w:val="32"/>
          <w:szCs w:val="32"/>
          <w:lang w:val="en-IN"/>
        </w:rPr>
        <w:t xml:space="preserve"> patient medical information and predicting whether a patient is likely to have diabetes. Such prediction models can support healthcare professionals in making informed decisions and identifying high-risk patients at an earlier stage.</w:t>
      </w:r>
    </w:p>
    <w:p w14:paraId="0A5DBD0D" w14:textId="77777777" w:rsidR="000D6A96" w:rsidRPr="008A3FEE" w:rsidRDefault="000D6A96" w:rsidP="008A3FEE">
      <w:pPr>
        <w:spacing w:line="30" w:lineRule="atLeast"/>
        <w:rPr>
          <w:sz w:val="32"/>
          <w:szCs w:val="32"/>
          <w:lang w:val="en-IN"/>
        </w:rPr>
      </w:pPr>
      <w:r w:rsidRPr="008A3FEE">
        <w:rPr>
          <w:sz w:val="32"/>
          <w:szCs w:val="32"/>
          <w:lang w:val="en-IN"/>
        </w:rPr>
        <w:t xml:space="preserve">In this internship project, a </w:t>
      </w:r>
      <w:r w:rsidRPr="008A3FEE">
        <w:rPr>
          <w:b/>
          <w:bCs/>
          <w:sz w:val="32"/>
          <w:szCs w:val="32"/>
          <w:lang w:val="en-IN"/>
        </w:rPr>
        <w:t>Logistic Regression</w:t>
      </w:r>
      <w:r w:rsidRPr="008A3FEE">
        <w:rPr>
          <w:sz w:val="32"/>
          <w:szCs w:val="32"/>
          <w:lang w:val="en-IN"/>
        </w:rPr>
        <w:t xml:space="preserve"> model has been developed to predict diabetes using patient medical information. The project uses the </w:t>
      </w:r>
      <w:r w:rsidRPr="008A3FEE">
        <w:rPr>
          <w:b/>
          <w:bCs/>
          <w:sz w:val="32"/>
          <w:szCs w:val="32"/>
          <w:lang w:val="en-IN"/>
        </w:rPr>
        <w:t>Pima Indians Diabetes Dataset</w:t>
      </w:r>
      <w:r w:rsidRPr="008A3FEE">
        <w:rPr>
          <w:sz w:val="32"/>
          <w:szCs w:val="32"/>
          <w:lang w:val="en-IN"/>
        </w:rPr>
        <w:t>, which contains several medical attributes such as glucose level, blood pressure, insulin level, body mass index (BMI), age, pregnancies, skin thickness, and diabetes pedigree function. These features are used to determine whether a patient is diabetic or non-diabetic.</w:t>
      </w:r>
    </w:p>
    <w:p w14:paraId="492A4C33" w14:textId="77777777" w:rsidR="000D6A96" w:rsidRPr="008A3FEE" w:rsidRDefault="000D6A96" w:rsidP="008A3FEE">
      <w:pPr>
        <w:spacing w:line="30" w:lineRule="atLeast"/>
        <w:rPr>
          <w:sz w:val="32"/>
          <w:szCs w:val="32"/>
          <w:lang w:val="en-IN"/>
        </w:rPr>
      </w:pPr>
      <w:r w:rsidRPr="008A3FEE">
        <w:rPr>
          <w:sz w:val="32"/>
          <w:szCs w:val="32"/>
          <w:lang w:val="en-IN"/>
        </w:rPr>
        <w:t xml:space="preserve">Before building the machine learning model, the dataset was carefully explored and </w:t>
      </w:r>
      <w:proofErr w:type="spellStart"/>
      <w:r w:rsidRPr="008A3FEE">
        <w:rPr>
          <w:sz w:val="32"/>
          <w:szCs w:val="32"/>
          <w:lang w:val="en-IN"/>
        </w:rPr>
        <w:t>analyzed</w:t>
      </w:r>
      <w:proofErr w:type="spellEnd"/>
      <w:r w:rsidRPr="008A3FEE">
        <w:rPr>
          <w:sz w:val="32"/>
          <w:szCs w:val="32"/>
          <w:lang w:val="en-IN"/>
        </w:rPr>
        <w:t xml:space="preserve"> using various data analysis techniques. The preprocessing stage included checking for missing values, understanding the structure of the dataset, generating statistical summaries, and visualizing the relationships among different features using histograms, box plots, scatter plots, and a correlation heatmap. Feature scaling was then performed using the </w:t>
      </w:r>
      <w:proofErr w:type="spellStart"/>
      <w:r w:rsidRPr="008A3FEE">
        <w:rPr>
          <w:sz w:val="32"/>
          <w:szCs w:val="32"/>
          <w:lang w:val="en-IN"/>
        </w:rPr>
        <w:t>StandardScaler</w:t>
      </w:r>
      <w:proofErr w:type="spellEnd"/>
      <w:r w:rsidRPr="008A3FEE">
        <w:rPr>
          <w:sz w:val="32"/>
          <w:szCs w:val="32"/>
          <w:lang w:val="en-IN"/>
        </w:rPr>
        <w:t xml:space="preserve"> technique to improve model performance.</w:t>
      </w:r>
    </w:p>
    <w:p w14:paraId="76BA2E5F" w14:textId="77777777" w:rsidR="000D6A96" w:rsidRPr="008A3FEE" w:rsidRDefault="000D6A96" w:rsidP="008A3FEE">
      <w:pPr>
        <w:spacing w:line="30" w:lineRule="atLeast"/>
        <w:rPr>
          <w:sz w:val="32"/>
          <w:szCs w:val="32"/>
          <w:lang w:val="en-IN"/>
        </w:rPr>
      </w:pPr>
      <w:r w:rsidRPr="008A3FEE">
        <w:rPr>
          <w:sz w:val="32"/>
          <w:szCs w:val="32"/>
          <w:lang w:val="en-IN"/>
        </w:rPr>
        <w:lastRenderedPageBreak/>
        <w:t>After preprocessing, the dataset was divided into training and testing sets. A Logistic Regression algorithm was trained using the training data and evaluated using the testing data. The model's performance was assessed using the Accuracy Score, Confusion Matrix, and Classification Report. Finally, the trained model was used to predict the diabetes status of a new patient based on their medical information.</w:t>
      </w:r>
    </w:p>
    <w:p w14:paraId="5F91D74A" w14:textId="77777777" w:rsidR="000D6A96" w:rsidRPr="008A3FEE" w:rsidRDefault="000D6A96" w:rsidP="008A3FEE">
      <w:pPr>
        <w:spacing w:line="30" w:lineRule="atLeast"/>
        <w:rPr>
          <w:sz w:val="32"/>
          <w:szCs w:val="32"/>
          <w:lang w:val="en-IN"/>
        </w:rPr>
      </w:pPr>
      <w:r w:rsidRPr="008A3FEE">
        <w:rPr>
          <w:sz w:val="32"/>
          <w:szCs w:val="32"/>
          <w:lang w:val="en-IN"/>
        </w:rPr>
        <w:t>This project provided practical exposure to the complete machine learning workflow, including data preprocessing, visualization, model development, evaluation, and prediction. It also strengthened my understanding of how machine learning techniques can be applied to solve real-life healthcare problems.</w:t>
      </w:r>
    </w:p>
    <w:p w14:paraId="7145C13E" w14:textId="77777777" w:rsidR="00422B27" w:rsidRPr="008A3FEE" w:rsidRDefault="00422B27" w:rsidP="008A3FEE">
      <w:pPr>
        <w:spacing w:line="30" w:lineRule="atLeast"/>
        <w:rPr>
          <w:sz w:val="32"/>
          <w:szCs w:val="32"/>
          <w:lang w:val="en-IN"/>
        </w:rPr>
      </w:pPr>
    </w:p>
    <w:p w14:paraId="4B09F63B" w14:textId="77777777" w:rsidR="00974040" w:rsidRPr="008A3FEE" w:rsidRDefault="00974040" w:rsidP="008A3FEE">
      <w:pPr>
        <w:spacing w:line="30" w:lineRule="atLeast"/>
        <w:rPr>
          <w:b/>
          <w:bCs/>
          <w:sz w:val="32"/>
          <w:szCs w:val="32"/>
          <w:lang w:val="en-IN"/>
        </w:rPr>
      </w:pPr>
      <w:r w:rsidRPr="008A3FEE">
        <w:rPr>
          <w:b/>
          <w:bCs/>
          <w:sz w:val="32"/>
          <w:szCs w:val="32"/>
          <w:lang w:val="en-IN"/>
        </w:rPr>
        <w:t>1.2 Importance of the Project</w:t>
      </w:r>
    </w:p>
    <w:p w14:paraId="5837FFC3" w14:textId="77777777" w:rsidR="00974040" w:rsidRPr="008A3FEE" w:rsidRDefault="00974040" w:rsidP="008A3FEE">
      <w:pPr>
        <w:spacing w:line="30" w:lineRule="atLeast"/>
        <w:rPr>
          <w:sz w:val="32"/>
          <w:szCs w:val="32"/>
          <w:lang w:val="en-IN"/>
        </w:rPr>
      </w:pPr>
      <w:r w:rsidRPr="008A3FEE">
        <w:rPr>
          <w:sz w:val="32"/>
          <w:szCs w:val="32"/>
          <w:lang w:val="en-IN"/>
        </w:rPr>
        <w:t>The importance of this project can be summarized as follows:</w:t>
      </w:r>
    </w:p>
    <w:p w14:paraId="775BBCDE"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demonstrates the practical application of machine learning in the healthcare domain. </w:t>
      </w:r>
    </w:p>
    <w:p w14:paraId="15699978"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helps in understanding the complete machine learning workflow from data collection to prediction. </w:t>
      </w:r>
    </w:p>
    <w:p w14:paraId="0F315E26"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supports early diabetes prediction using patient medical information. </w:t>
      </w:r>
    </w:p>
    <w:p w14:paraId="73F58B34"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improves knowledge of data preprocessing and visualization techniques. </w:t>
      </w:r>
    </w:p>
    <w:p w14:paraId="2DEA3AF5"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provides hands-on experience with the Logistic Regression algorithm. </w:t>
      </w:r>
    </w:p>
    <w:p w14:paraId="0DE4A698"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enhances programming skills using Python and Jupyter Notebook. </w:t>
      </w:r>
    </w:p>
    <w:p w14:paraId="17D7C3AD" w14:textId="77777777" w:rsidR="00974040" w:rsidRPr="008A3FEE" w:rsidRDefault="00974040" w:rsidP="008A3FEE">
      <w:pPr>
        <w:numPr>
          <w:ilvl w:val="0"/>
          <w:numId w:val="17"/>
        </w:numPr>
        <w:spacing w:line="30" w:lineRule="atLeast"/>
        <w:rPr>
          <w:sz w:val="32"/>
          <w:szCs w:val="32"/>
          <w:lang w:val="en-IN"/>
        </w:rPr>
      </w:pPr>
      <w:r w:rsidRPr="008A3FEE">
        <w:rPr>
          <w:sz w:val="32"/>
          <w:szCs w:val="32"/>
          <w:lang w:val="en-IN"/>
        </w:rPr>
        <w:t xml:space="preserve">It builds practical experience in using machine learning libraries such as Pandas, NumPy, Matplotlib, and Scikit-learn. </w:t>
      </w:r>
    </w:p>
    <w:p w14:paraId="4B7A8F00" w14:textId="77777777" w:rsidR="00974040" w:rsidRPr="008A3FEE" w:rsidRDefault="005B6852" w:rsidP="008A3FEE">
      <w:pPr>
        <w:spacing w:line="30" w:lineRule="atLeast"/>
        <w:rPr>
          <w:sz w:val="32"/>
          <w:szCs w:val="32"/>
          <w:lang w:val="en-IN"/>
        </w:rPr>
      </w:pPr>
      <w:r w:rsidRPr="008A3FEE">
        <w:rPr>
          <w:sz w:val="32"/>
          <w:szCs w:val="32"/>
          <w:lang w:val="en-IN"/>
        </w:rPr>
        <w:pict w14:anchorId="5465D3A8">
          <v:rect id="_x0000_i1025" style="width:0;height:1.5pt" o:hralign="center" o:hrstd="t" o:hr="t" fillcolor="#a0a0a0" stroked="f"/>
        </w:pict>
      </w:r>
    </w:p>
    <w:p w14:paraId="2F3FDF2A" w14:textId="77777777" w:rsidR="00422B27" w:rsidRPr="008A3FEE" w:rsidRDefault="00422B27" w:rsidP="008A3FEE">
      <w:pPr>
        <w:spacing w:line="30" w:lineRule="atLeast"/>
        <w:rPr>
          <w:b/>
          <w:bCs/>
          <w:sz w:val="32"/>
          <w:szCs w:val="32"/>
          <w:lang w:val="en-IN"/>
        </w:rPr>
      </w:pPr>
    </w:p>
    <w:p w14:paraId="37CCD3F5" w14:textId="1C136614" w:rsidR="00974040" w:rsidRPr="008A3FEE" w:rsidRDefault="00974040" w:rsidP="008A3FEE">
      <w:pPr>
        <w:spacing w:line="30" w:lineRule="atLeast"/>
        <w:rPr>
          <w:b/>
          <w:bCs/>
          <w:sz w:val="32"/>
          <w:szCs w:val="32"/>
          <w:lang w:val="en-IN"/>
        </w:rPr>
      </w:pPr>
      <w:r w:rsidRPr="008A3FEE">
        <w:rPr>
          <w:b/>
          <w:bCs/>
          <w:sz w:val="32"/>
          <w:szCs w:val="32"/>
          <w:lang w:val="en-IN"/>
        </w:rPr>
        <w:t>1.3 Need for Diabetes Prediction</w:t>
      </w:r>
    </w:p>
    <w:p w14:paraId="47EC397E" w14:textId="77777777" w:rsidR="00974040" w:rsidRPr="008A3FEE" w:rsidRDefault="00974040" w:rsidP="008A3FEE">
      <w:pPr>
        <w:spacing w:line="30" w:lineRule="atLeast"/>
        <w:rPr>
          <w:sz w:val="32"/>
          <w:szCs w:val="32"/>
          <w:lang w:val="en-IN"/>
        </w:rPr>
      </w:pPr>
      <w:r w:rsidRPr="008A3FEE">
        <w:rPr>
          <w:sz w:val="32"/>
          <w:szCs w:val="32"/>
          <w:lang w:val="en-IN"/>
        </w:rPr>
        <w:t xml:space="preserve">Early detection of diabetes plays a significant role in reducing health risks and improving the quality of life of patients. Machine learning models can </w:t>
      </w:r>
      <w:proofErr w:type="spellStart"/>
      <w:r w:rsidRPr="008A3FEE">
        <w:rPr>
          <w:sz w:val="32"/>
          <w:szCs w:val="32"/>
          <w:lang w:val="en-IN"/>
        </w:rPr>
        <w:t>analyze</w:t>
      </w:r>
      <w:proofErr w:type="spellEnd"/>
      <w:r w:rsidRPr="008A3FEE">
        <w:rPr>
          <w:sz w:val="32"/>
          <w:szCs w:val="32"/>
          <w:lang w:val="en-IN"/>
        </w:rPr>
        <w:t xml:space="preserve"> medical data quickly and provide predictions that may assist healthcare professionals during the diagnosis process. Although machine learning models do </w:t>
      </w:r>
      <w:r w:rsidRPr="008A3FEE">
        <w:rPr>
          <w:sz w:val="32"/>
          <w:szCs w:val="32"/>
          <w:lang w:val="en-IN"/>
        </w:rPr>
        <w:lastRenderedPageBreak/>
        <w:t>not replace doctors, they can serve as a useful decision-support system by identifying patients who may require further medical examination.</w:t>
      </w:r>
    </w:p>
    <w:p w14:paraId="4C66684C" w14:textId="77777777" w:rsidR="00974040" w:rsidRPr="008A3FEE" w:rsidRDefault="00974040" w:rsidP="008A3FEE">
      <w:pPr>
        <w:spacing w:line="30" w:lineRule="atLeast"/>
        <w:rPr>
          <w:sz w:val="32"/>
          <w:szCs w:val="32"/>
          <w:lang w:val="en-IN"/>
        </w:rPr>
      </w:pPr>
      <w:r w:rsidRPr="008A3FEE">
        <w:rPr>
          <w:sz w:val="32"/>
          <w:szCs w:val="32"/>
          <w:lang w:val="en-IN"/>
        </w:rPr>
        <w:t>Developing such prediction systems also helps students understand how data science and artificial intelligence can be applied to solve practical healthcare challenges.</w:t>
      </w:r>
    </w:p>
    <w:p w14:paraId="0FBBF711" w14:textId="77777777" w:rsidR="00974040" w:rsidRPr="008A3FEE" w:rsidRDefault="005B6852" w:rsidP="008A3FEE">
      <w:pPr>
        <w:spacing w:line="30" w:lineRule="atLeast"/>
        <w:rPr>
          <w:sz w:val="32"/>
          <w:szCs w:val="32"/>
          <w:lang w:val="en-IN"/>
        </w:rPr>
      </w:pPr>
      <w:r w:rsidRPr="008A3FEE">
        <w:rPr>
          <w:sz w:val="32"/>
          <w:szCs w:val="32"/>
          <w:lang w:val="en-IN"/>
        </w:rPr>
        <w:pict w14:anchorId="6175B8A9">
          <v:rect id="_x0000_i1026" style="width:0;height:1.5pt" o:hralign="center" o:hrstd="t" o:hr="t" fillcolor="#a0a0a0" stroked="f"/>
        </w:pict>
      </w:r>
    </w:p>
    <w:p w14:paraId="5AA7A46E" w14:textId="77777777" w:rsidR="006D2F4B" w:rsidRPr="008A3FEE" w:rsidRDefault="006D2F4B" w:rsidP="008A3FEE">
      <w:pPr>
        <w:spacing w:line="30" w:lineRule="atLeast"/>
        <w:rPr>
          <w:b/>
          <w:bCs/>
          <w:sz w:val="32"/>
          <w:szCs w:val="32"/>
          <w:u w:val="single"/>
          <w:lang w:val="en-IN"/>
        </w:rPr>
      </w:pPr>
    </w:p>
    <w:p w14:paraId="1D3C2E1D" w14:textId="77777777" w:rsidR="006D2F4B" w:rsidRPr="008A3FEE" w:rsidRDefault="006D2F4B" w:rsidP="008A3FEE">
      <w:pPr>
        <w:spacing w:line="30" w:lineRule="atLeast"/>
        <w:rPr>
          <w:b/>
          <w:bCs/>
          <w:sz w:val="32"/>
          <w:szCs w:val="32"/>
          <w:u w:val="single"/>
          <w:lang w:val="en-IN"/>
        </w:rPr>
      </w:pPr>
    </w:p>
    <w:p w14:paraId="2D0035F8" w14:textId="77777777" w:rsidR="006D2F4B" w:rsidRPr="008A3FEE" w:rsidRDefault="006D2F4B" w:rsidP="008A3FEE">
      <w:pPr>
        <w:spacing w:line="30" w:lineRule="atLeast"/>
        <w:rPr>
          <w:b/>
          <w:bCs/>
          <w:sz w:val="32"/>
          <w:szCs w:val="32"/>
          <w:u w:val="single"/>
          <w:lang w:val="en-IN"/>
        </w:rPr>
      </w:pPr>
    </w:p>
    <w:p w14:paraId="6E46AB72" w14:textId="77777777" w:rsidR="006D2F4B" w:rsidRPr="008A3FEE" w:rsidRDefault="006D2F4B" w:rsidP="008A3FEE">
      <w:pPr>
        <w:spacing w:line="30" w:lineRule="atLeast"/>
        <w:rPr>
          <w:b/>
          <w:bCs/>
          <w:sz w:val="32"/>
          <w:szCs w:val="32"/>
          <w:u w:val="single"/>
          <w:lang w:val="en-IN"/>
        </w:rPr>
      </w:pPr>
    </w:p>
    <w:p w14:paraId="3F6A8B7F" w14:textId="77777777" w:rsidR="006D2F4B" w:rsidRPr="008A3FEE" w:rsidRDefault="006D2F4B" w:rsidP="008A3FEE">
      <w:pPr>
        <w:spacing w:line="30" w:lineRule="atLeast"/>
        <w:rPr>
          <w:b/>
          <w:bCs/>
          <w:sz w:val="32"/>
          <w:szCs w:val="32"/>
          <w:u w:val="single"/>
          <w:lang w:val="en-IN"/>
        </w:rPr>
      </w:pPr>
    </w:p>
    <w:p w14:paraId="57A45D50" w14:textId="77777777" w:rsidR="006D2F4B" w:rsidRPr="008A3FEE" w:rsidRDefault="006D2F4B" w:rsidP="008A3FEE">
      <w:pPr>
        <w:spacing w:line="30" w:lineRule="atLeast"/>
        <w:rPr>
          <w:b/>
          <w:bCs/>
          <w:sz w:val="32"/>
          <w:szCs w:val="32"/>
          <w:u w:val="single"/>
          <w:lang w:val="en-IN"/>
        </w:rPr>
      </w:pPr>
    </w:p>
    <w:p w14:paraId="3052DFB6" w14:textId="77777777" w:rsidR="006D2F4B" w:rsidRPr="008A3FEE" w:rsidRDefault="006D2F4B" w:rsidP="008A3FEE">
      <w:pPr>
        <w:spacing w:line="30" w:lineRule="atLeast"/>
        <w:rPr>
          <w:b/>
          <w:bCs/>
          <w:sz w:val="32"/>
          <w:szCs w:val="32"/>
          <w:u w:val="single"/>
          <w:lang w:val="en-IN"/>
        </w:rPr>
      </w:pPr>
    </w:p>
    <w:p w14:paraId="6A1390B7" w14:textId="77777777" w:rsidR="006D2F4B" w:rsidRPr="008A3FEE" w:rsidRDefault="006D2F4B" w:rsidP="008A3FEE">
      <w:pPr>
        <w:spacing w:line="30" w:lineRule="atLeast"/>
        <w:rPr>
          <w:b/>
          <w:bCs/>
          <w:sz w:val="32"/>
          <w:szCs w:val="32"/>
          <w:u w:val="single"/>
          <w:lang w:val="en-IN"/>
        </w:rPr>
      </w:pPr>
    </w:p>
    <w:p w14:paraId="1F2389F2" w14:textId="77777777" w:rsidR="006D2F4B" w:rsidRPr="008A3FEE" w:rsidRDefault="006D2F4B" w:rsidP="008A3FEE">
      <w:pPr>
        <w:spacing w:line="30" w:lineRule="atLeast"/>
        <w:rPr>
          <w:b/>
          <w:bCs/>
          <w:sz w:val="32"/>
          <w:szCs w:val="32"/>
          <w:u w:val="single"/>
          <w:lang w:val="en-IN"/>
        </w:rPr>
      </w:pPr>
    </w:p>
    <w:p w14:paraId="272AD389" w14:textId="77777777" w:rsidR="006D2F4B" w:rsidRPr="008A3FEE" w:rsidRDefault="006D2F4B" w:rsidP="008A3FEE">
      <w:pPr>
        <w:spacing w:line="30" w:lineRule="atLeast"/>
        <w:rPr>
          <w:b/>
          <w:bCs/>
          <w:sz w:val="32"/>
          <w:szCs w:val="32"/>
          <w:u w:val="single"/>
          <w:lang w:val="en-IN"/>
        </w:rPr>
      </w:pPr>
    </w:p>
    <w:p w14:paraId="72C7256D" w14:textId="77777777" w:rsidR="006D2F4B" w:rsidRPr="008A3FEE" w:rsidRDefault="006D2F4B" w:rsidP="008A3FEE">
      <w:pPr>
        <w:spacing w:line="30" w:lineRule="atLeast"/>
        <w:rPr>
          <w:b/>
          <w:bCs/>
          <w:sz w:val="32"/>
          <w:szCs w:val="32"/>
          <w:u w:val="single"/>
          <w:lang w:val="en-IN"/>
        </w:rPr>
      </w:pPr>
    </w:p>
    <w:p w14:paraId="48985A46"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08367422"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4A3E0640"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594E624C"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29A248A3"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35325ABA"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1BA32975"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326F81ED"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50044CC7"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0530F406" w14:textId="77777777" w:rsidR="001D5441" w:rsidRDefault="001D5441" w:rsidP="008A3FEE">
      <w:pPr>
        <w:spacing w:line="30" w:lineRule="atLeast"/>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1B785029" w14:textId="50025984" w:rsidR="00974040" w:rsidRPr="008A3FEE" w:rsidRDefault="00974040" w:rsidP="008A3FEE">
      <w:pPr>
        <w:spacing w:line="30" w:lineRule="atLeast"/>
        <w:rPr>
          <w:b/>
          <w:bCs/>
          <w:color w:val="F79646" w:themeColor="accent6"/>
          <w:sz w:val="32"/>
          <w:szCs w:val="32"/>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8A3FEE">
        <w:rPr>
          <w:b/>
          <w:bCs/>
          <w:color w:val="F79646" w:themeColor="accent6"/>
          <w:sz w:val="32"/>
          <w:szCs w:val="32"/>
          <w:u w:val="single"/>
          <w:lang w:val="en-I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PROBLEM STATEMENT</w:t>
      </w:r>
    </w:p>
    <w:p w14:paraId="71A807EA" w14:textId="77777777" w:rsidR="00974040" w:rsidRPr="008A3FEE" w:rsidRDefault="00974040" w:rsidP="008A3FEE">
      <w:pPr>
        <w:spacing w:line="30" w:lineRule="atLeast"/>
        <w:rPr>
          <w:sz w:val="32"/>
          <w:szCs w:val="32"/>
          <w:lang w:val="en-IN"/>
        </w:rPr>
      </w:pPr>
      <w:r w:rsidRPr="008A3FEE">
        <w:rPr>
          <w:sz w:val="32"/>
          <w:szCs w:val="32"/>
          <w:lang w:val="en-IN"/>
        </w:rPr>
        <w:t>Diabetes has become one of the fastest-growing health concerns worldwide. Many individuals remain unaware of their condition until serious complications develop. Early prediction of diabetes can help patients receive timely medical advice and treatment, thereby reducing the risk of severe complications.</w:t>
      </w:r>
    </w:p>
    <w:p w14:paraId="56447FBD" w14:textId="77777777" w:rsidR="00974040" w:rsidRPr="008A3FEE" w:rsidRDefault="00974040" w:rsidP="008A3FEE">
      <w:pPr>
        <w:spacing w:line="30" w:lineRule="atLeast"/>
        <w:rPr>
          <w:sz w:val="32"/>
          <w:szCs w:val="32"/>
          <w:lang w:val="en-IN"/>
        </w:rPr>
      </w:pPr>
      <w:r w:rsidRPr="008A3FEE">
        <w:rPr>
          <w:sz w:val="32"/>
          <w:szCs w:val="32"/>
          <w:lang w:val="en-IN"/>
        </w:rPr>
        <w:t>The main objective of this project is to develop a machine learning model that predicts whether a patient is diabetic or non-diabetic using various medical attributes available in the dataset. The project focuses on building an accurate and efficient Logistic Regression model that can classify patients based on their health information.</w:t>
      </w:r>
    </w:p>
    <w:p w14:paraId="1CE54683" w14:textId="77777777" w:rsidR="00974040" w:rsidRPr="008A3FEE" w:rsidRDefault="00974040" w:rsidP="008A3FEE">
      <w:pPr>
        <w:spacing w:line="30" w:lineRule="atLeast"/>
        <w:rPr>
          <w:sz w:val="32"/>
          <w:szCs w:val="32"/>
          <w:lang w:val="en-IN"/>
        </w:rPr>
      </w:pPr>
      <w:r w:rsidRPr="008A3FEE">
        <w:rPr>
          <w:sz w:val="32"/>
          <w:szCs w:val="32"/>
          <w:lang w:val="en-IN"/>
        </w:rPr>
        <w:t>The proposed system aims to assist healthcare professionals by providing quick predictions using patient data. The project also demonstrates the practical implementation of machine learning concepts learned during the internship.</w:t>
      </w:r>
    </w:p>
    <w:p w14:paraId="22CEC2B1" w14:textId="3B93E710" w:rsidR="00974040" w:rsidRPr="008A3FEE" w:rsidRDefault="00974040" w:rsidP="008A3FEE">
      <w:pPr>
        <w:spacing w:line="30" w:lineRule="atLeast"/>
        <w:rPr>
          <w:sz w:val="32"/>
          <w:szCs w:val="32"/>
          <w:lang w:val="en-IN"/>
        </w:rPr>
      </w:pPr>
    </w:p>
    <w:p w14:paraId="679D17A9" w14:textId="77777777" w:rsidR="00422B27" w:rsidRPr="008A3FEE" w:rsidRDefault="00422B27" w:rsidP="008A3FEE">
      <w:pPr>
        <w:spacing w:line="30" w:lineRule="atLeast"/>
        <w:rPr>
          <w:b/>
          <w:bCs/>
          <w:sz w:val="32"/>
          <w:szCs w:val="32"/>
          <w:lang w:val="en-IN"/>
        </w:rPr>
      </w:pPr>
    </w:p>
    <w:p w14:paraId="23C2ABA1" w14:textId="77777777" w:rsidR="00422B27" w:rsidRPr="008A3FEE" w:rsidRDefault="00422B27" w:rsidP="008A3FEE">
      <w:pPr>
        <w:spacing w:line="30" w:lineRule="atLeast"/>
        <w:rPr>
          <w:b/>
          <w:bCs/>
          <w:sz w:val="32"/>
          <w:szCs w:val="32"/>
          <w:lang w:val="en-IN"/>
        </w:rPr>
      </w:pPr>
    </w:p>
    <w:p w14:paraId="0578918D" w14:textId="77777777" w:rsidR="009F7E97" w:rsidRDefault="009F7E97" w:rsidP="008A3FEE">
      <w:pPr>
        <w:spacing w:line="30" w:lineRule="atLeast"/>
        <w:rPr>
          <w:b/>
          <w:bCs/>
          <w:sz w:val="32"/>
          <w:szCs w:val="32"/>
          <w:lang w:val="en-IN"/>
        </w:rPr>
      </w:pPr>
    </w:p>
    <w:p w14:paraId="77CED6A6" w14:textId="77777777" w:rsidR="009F7E97" w:rsidRDefault="009F7E97" w:rsidP="008A3FEE">
      <w:pPr>
        <w:spacing w:line="30" w:lineRule="atLeast"/>
        <w:rPr>
          <w:b/>
          <w:bCs/>
          <w:sz w:val="32"/>
          <w:szCs w:val="32"/>
          <w:lang w:val="en-IN"/>
        </w:rPr>
      </w:pPr>
    </w:p>
    <w:p w14:paraId="0305DB54" w14:textId="77777777" w:rsidR="009F7E97" w:rsidRDefault="009F7E97" w:rsidP="008A3FEE">
      <w:pPr>
        <w:spacing w:line="30" w:lineRule="atLeast"/>
        <w:rPr>
          <w:b/>
          <w:bCs/>
          <w:sz w:val="32"/>
          <w:szCs w:val="32"/>
          <w:lang w:val="en-IN"/>
        </w:rPr>
      </w:pPr>
    </w:p>
    <w:p w14:paraId="49B18EC5" w14:textId="77777777" w:rsidR="009F7E97" w:rsidRDefault="009F7E97" w:rsidP="008A3FEE">
      <w:pPr>
        <w:spacing w:line="30" w:lineRule="atLeast"/>
        <w:rPr>
          <w:b/>
          <w:bCs/>
          <w:sz w:val="32"/>
          <w:szCs w:val="32"/>
          <w:lang w:val="en-IN"/>
        </w:rPr>
      </w:pPr>
    </w:p>
    <w:p w14:paraId="272CF037" w14:textId="77777777" w:rsidR="009F7E97" w:rsidRDefault="009F7E97" w:rsidP="008A3FEE">
      <w:pPr>
        <w:spacing w:line="30" w:lineRule="atLeast"/>
        <w:rPr>
          <w:b/>
          <w:bCs/>
          <w:sz w:val="32"/>
          <w:szCs w:val="32"/>
          <w:lang w:val="en-IN"/>
        </w:rPr>
      </w:pPr>
    </w:p>
    <w:p w14:paraId="0F767A78" w14:textId="77777777" w:rsidR="009F7E97" w:rsidRDefault="009F7E97" w:rsidP="008A3FEE">
      <w:pPr>
        <w:spacing w:line="30" w:lineRule="atLeast"/>
        <w:rPr>
          <w:b/>
          <w:bCs/>
          <w:sz w:val="32"/>
          <w:szCs w:val="32"/>
          <w:lang w:val="en-IN"/>
        </w:rPr>
      </w:pPr>
    </w:p>
    <w:p w14:paraId="2615EEE8" w14:textId="77777777" w:rsidR="009F7E97" w:rsidRDefault="009F7E97" w:rsidP="008A3FEE">
      <w:pPr>
        <w:spacing w:line="30" w:lineRule="atLeast"/>
        <w:rPr>
          <w:b/>
          <w:bCs/>
          <w:sz w:val="32"/>
          <w:szCs w:val="32"/>
          <w:lang w:val="en-IN"/>
        </w:rPr>
      </w:pPr>
    </w:p>
    <w:p w14:paraId="3119DBFC" w14:textId="77777777" w:rsidR="009F7E97" w:rsidRDefault="009F7E97" w:rsidP="008A3FEE">
      <w:pPr>
        <w:spacing w:line="30" w:lineRule="atLeast"/>
        <w:rPr>
          <w:b/>
          <w:bCs/>
          <w:sz w:val="32"/>
          <w:szCs w:val="32"/>
          <w:lang w:val="en-IN"/>
        </w:rPr>
      </w:pPr>
    </w:p>
    <w:p w14:paraId="08E84238" w14:textId="77777777" w:rsidR="009F7E97" w:rsidRDefault="009F7E97" w:rsidP="008A3FEE">
      <w:pPr>
        <w:spacing w:line="30" w:lineRule="atLeast"/>
        <w:rPr>
          <w:b/>
          <w:bCs/>
          <w:sz w:val="32"/>
          <w:szCs w:val="32"/>
          <w:lang w:val="en-IN"/>
        </w:rPr>
      </w:pPr>
    </w:p>
    <w:p w14:paraId="4738E3C4" w14:textId="77777777" w:rsidR="009F7E97" w:rsidRDefault="009F7E97" w:rsidP="008A3FEE">
      <w:pPr>
        <w:spacing w:line="30" w:lineRule="atLeast"/>
        <w:rPr>
          <w:b/>
          <w:bCs/>
          <w:sz w:val="32"/>
          <w:szCs w:val="32"/>
          <w:lang w:val="en-IN"/>
        </w:rPr>
      </w:pPr>
    </w:p>
    <w:p w14:paraId="03F1A0A2" w14:textId="77777777" w:rsidR="009F7E97" w:rsidRDefault="009F7E97" w:rsidP="008A3FEE">
      <w:pPr>
        <w:spacing w:line="30" w:lineRule="atLeast"/>
        <w:rPr>
          <w:b/>
          <w:bCs/>
          <w:sz w:val="32"/>
          <w:szCs w:val="32"/>
          <w:lang w:val="en-IN"/>
        </w:rPr>
      </w:pPr>
    </w:p>
    <w:p w14:paraId="077E30C6" w14:textId="6C86A194" w:rsidR="00974040" w:rsidRPr="008A3FEE" w:rsidRDefault="00974040" w:rsidP="008A3FEE">
      <w:pPr>
        <w:spacing w:line="30" w:lineRule="atLeast"/>
        <w:rPr>
          <w:b/>
          <w:bCs/>
          <w:sz w:val="32"/>
          <w:szCs w:val="32"/>
          <w:lang w:val="en-IN"/>
        </w:rPr>
      </w:pPr>
      <w:r w:rsidRPr="008A3FEE">
        <w:rPr>
          <w:b/>
          <w:bCs/>
          <w:sz w:val="32"/>
          <w:szCs w:val="32"/>
          <w:lang w:val="en-IN"/>
        </w:rPr>
        <w:lastRenderedPageBreak/>
        <w:t>OBJECTIVES OF THE PROJECT</w:t>
      </w:r>
    </w:p>
    <w:p w14:paraId="0F21C1EC" w14:textId="77777777" w:rsidR="00974040" w:rsidRPr="008A3FEE" w:rsidRDefault="00974040" w:rsidP="008A3FEE">
      <w:pPr>
        <w:spacing w:line="30" w:lineRule="atLeast"/>
        <w:rPr>
          <w:sz w:val="32"/>
          <w:szCs w:val="32"/>
          <w:lang w:val="en-IN"/>
        </w:rPr>
      </w:pPr>
      <w:r w:rsidRPr="008A3FEE">
        <w:rPr>
          <w:sz w:val="32"/>
          <w:szCs w:val="32"/>
          <w:lang w:val="en-IN"/>
        </w:rPr>
        <w:t>The primary objectives of this project are:</w:t>
      </w:r>
    </w:p>
    <w:p w14:paraId="1D1931BC"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study the application of machine learning in the healthcare sector. </w:t>
      </w:r>
    </w:p>
    <w:p w14:paraId="6A95B935"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w:t>
      </w:r>
      <w:proofErr w:type="spellStart"/>
      <w:r w:rsidRPr="008A3FEE">
        <w:rPr>
          <w:sz w:val="32"/>
          <w:szCs w:val="32"/>
          <w:lang w:val="en-IN"/>
        </w:rPr>
        <w:t>analyze</w:t>
      </w:r>
      <w:proofErr w:type="spellEnd"/>
      <w:r w:rsidRPr="008A3FEE">
        <w:rPr>
          <w:sz w:val="32"/>
          <w:szCs w:val="32"/>
          <w:lang w:val="en-IN"/>
        </w:rPr>
        <w:t xml:space="preserve"> the Diabetes Dataset obtained from Kaggle. </w:t>
      </w:r>
    </w:p>
    <w:p w14:paraId="0CEF2423"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perform data preprocessing and exploratory data analysis. </w:t>
      </w:r>
    </w:p>
    <w:p w14:paraId="4D4A0C2F"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visualize important features using graphs and charts. </w:t>
      </w:r>
    </w:p>
    <w:p w14:paraId="2CC24D21"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standardize numerical features using </w:t>
      </w:r>
      <w:proofErr w:type="spellStart"/>
      <w:r w:rsidRPr="008A3FEE">
        <w:rPr>
          <w:sz w:val="32"/>
          <w:szCs w:val="32"/>
          <w:lang w:val="en-IN"/>
        </w:rPr>
        <w:t>StandardScaler</w:t>
      </w:r>
      <w:proofErr w:type="spellEnd"/>
      <w:r w:rsidRPr="008A3FEE">
        <w:rPr>
          <w:sz w:val="32"/>
          <w:szCs w:val="32"/>
          <w:lang w:val="en-IN"/>
        </w:rPr>
        <w:t xml:space="preserve">. </w:t>
      </w:r>
    </w:p>
    <w:p w14:paraId="3515AD9A"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divide the dataset into training and testing datasets. </w:t>
      </w:r>
    </w:p>
    <w:p w14:paraId="1BB1B2C8"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develop a Logistic Regression model for diabetes prediction. </w:t>
      </w:r>
    </w:p>
    <w:p w14:paraId="0B24613A"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evaluate the model using Accuracy Score, Confusion Matrix, and Classification Report. </w:t>
      </w:r>
    </w:p>
    <w:p w14:paraId="0DB294E3"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predict the diabetes status of a patient using the trained machine learning model. </w:t>
      </w:r>
    </w:p>
    <w:p w14:paraId="17067F64" w14:textId="77777777" w:rsidR="00974040" w:rsidRPr="008A3FEE" w:rsidRDefault="00974040" w:rsidP="008A3FEE">
      <w:pPr>
        <w:numPr>
          <w:ilvl w:val="0"/>
          <w:numId w:val="18"/>
        </w:numPr>
        <w:spacing w:line="30" w:lineRule="atLeast"/>
        <w:rPr>
          <w:sz w:val="32"/>
          <w:szCs w:val="32"/>
          <w:lang w:val="en-IN"/>
        </w:rPr>
      </w:pPr>
      <w:r w:rsidRPr="008A3FEE">
        <w:rPr>
          <w:sz w:val="32"/>
          <w:szCs w:val="32"/>
          <w:lang w:val="en-IN"/>
        </w:rPr>
        <w:t xml:space="preserve">To understand the complete machine learning development process using Python and Jupyter Notebook. </w:t>
      </w:r>
    </w:p>
    <w:p w14:paraId="6F51D845" w14:textId="28EEC721" w:rsidR="00974040" w:rsidRPr="008A3FEE" w:rsidRDefault="00974040" w:rsidP="008A3FEE">
      <w:pPr>
        <w:spacing w:line="30" w:lineRule="atLeast"/>
        <w:rPr>
          <w:sz w:val="32"/>
          <w:szCs w:val="32"/>
          <w:lang w:val="en-IN"/>
        </w:rPr>
      </w:pPr>
    </w:p>
    <w:p w14:paraId="3381D6BE" w14:textId="77777777" w:rsidR="000E3087" w:rsidRPr="008A3FEE" w:rsidRDefault="000E3087" w:rsidP="008A3FEE">
      <w:pPr>
        <w:spacing w:line="30" w:lineRule="atLeast"/>
        <w:rPr>
          <w:b/>
          <w:bCs/>
          <w:sz w:val="32"/>
          <w:szCs w:val="32"/>
          <w:lang w:val="en-IN"/>
        </w:rPr>
      </w:pPr>
    </w:p>
    <w:p w14:paraId="0EE1D2C5" w14:textId="77777777" w:rsidR="000E3087" w:rsidRPr="008A3FEE" w:rsidRDefault="000E3087" w:rsidP="008A3FEE">
      <w:pPr>
        <w:spacing w:line="30" w:lineRule="atLeast"/>
        <w:rPr>
          <w:b/>
          <w:bCs/>
          <w:sz w:val="32"/>
          <w:szCs w:val="32"/>
          <w:lang w:val="en-IN"/>
        </w:rPr>
      </w:pPr>
    </w:p>
    <w:p w14:paraId="5252D8C1" w14:textId="77777777" w:rsidR="000E3087" w:rsidRPr="008A3FEE" w:rsidRDefault="000E3087" w:rsidP="008A3FEE">
      <w:pPr>
        <w:spacing w:line="30" w:lineRule="atLeast"/>
        <w:rPr>
          <w:b/>
          <w:bCs/>
          <w:sz w:val="32"/>
          <w:szCs w:val="32"/>
          <w:lang w:val="en-IN"/>
        </w:rPr>
      </w:pPr>
    </w:p>
    <w:p w14:paraId="4EE2AC8D" w14:textId="77777777" w:rsidR="009F7E97" w:rsidRDefault="009F7E97" w:rsidP="008A3FEE">
      <w:pPr>
        <w:spacing w:line="30" w:lineRule="atLeast"/>
        <w:rPr>
          <w:b/>
          <w:bCs/>
          <w:color w:val="9BBB59" w:themeColor="accent3"/>
          <w:sz w:val="32"/>
          <w:szCs w:val="32"/>
          <w:u w:val="single"/>
          <w:lang w:val="en-IN"/>
        </w:rPr>
      </w:pPr>
    </w:p>
    <w:p w14:paraId="2002E273" w14:textId="77777777" w:rsidR="009F7E97" w:rsidRDefault="009F7E97" w:rsidP="008A3FEE">
      <w:pPr>
        <w:spacing w:line="30" w:lineRule="atLeast"/>
        <w:rPr>
          <w:b/>
          <w:bCs/>
          <w:color w:val="9BBB59" w:themeColor="accent3"/>
          <w:sz w:val="32"/>
          <w:szCs w:val="32"/>
          <w:u w:val="single"/>
          <w:lang w:val="en-IN"/>
        </w:rPr>
      </w:pPr>
    </w:p>
    <w:p w14:paraId="4B64E80E" w14:textId="77777777" w:rsidR="009F7E97" w:rsidRDefault="009F7E97" w:rsidP="008A3FEE">
      <w:pPr>
        <w:spacing w:line="30" w:lineRule="atLeast"/>
        <w:rPr>
          <w:b/>
          <w:bCs/>
          <w:color w:val="9BBB59" w:themeColor="accent3"/>
          <w:sz w:val="32"/>
          <w:szCs w:val="32"/>
          <w:u w:val="single"/>
          <w:lang w:val="en-IN"/>
        </w:rPr>
      </w:pPr>
    </w:p>
    <w:p w14:paraId="727C5737" w14:textId="77777777" w:rsidR="009F7E97" w:rsidRDefault="009F7E97" w:rsidP="008A3FEE">
      <w:pPr>
        <w:spacing w:line="30" w:lineRule="atLeast"/>
        <w:rPr>
          <w:b/>
          <w:bCs/>
          <w:color w:val="9BBB59" w:themeColor="accent3"/>
          <w:sz w:val="32"/>
          <w:szCs w:val="32"/>
          <w:u w:val="single"/>
          <w:lang w:val="en-IN"/>
        </w:rPr>
      </w:pPr>
    </w:p>
    <w:p w14:paraId="2D7F6400" w14:textId="77777777" w:rsidR="009F7E97" w:rsidRDefault="009F7E97" w:rsidP="008A3FEE">
      <w:pPr>
        <w:spacing w:line="30" w:lineRule="atLeast"/>
        <w:rPr>
          <w:b/>
          <w:bCs/>
          <w:color w:val="9BBB59" w:themeColor="accent3"/>
          <w:sz w:val="32"/>
          <w:szCs w:val="32"/>
          <w:u w:val="single"/>
          <w:lang w:val="en-IN"/>
        </w:rPr>
      </w:pPr>
    </w:p>
    <w:p w14:paraId="380A0CBC" w14:textId="77777777" w:rsidR="009F7E97" w:rsidRDefault="009F7E97" w:rsidP="008A3FEE">
      <w:pPr>
        <w:spacing w:line="30" w:lineRule="atLeast"/>
        <w:rPr>
          <w:b/>
          <w:bCs/>
          <w:color w:val="9BBB59" w:themeColor="accent3"/>
          <w:sz w:val="32"/>
          <w:szCs w:val="32"/>
          <w:u w:val="single"/>
          <w:lang w:val="en-IN"/>
        </w:rPr>
      </w:pPr>
    </w:p>
    <w:p w14:paraId="701AF92F" w14:textId="77777777" w:rsidR="009F7E97" w:rsidRDefault="009F7E97" w:rsidP="008A3FEE">
      <w:pPr>
        <w:spacing w:line="30" w:lineRule="atLeast"/>
        <w:rPr>
          <w:b/>
          <w:bCs/>
          <w:color w:val="9BBB59" w:themeColor="accent3"/>
          <w:sz w:val="32"/>
          <w:szCs w:val="32"/>
          <w:u w:val="single"/>
          <w:lang w:val="en-IN"/>
        </w:rPr>
      </w:pPr>
    </w:p>
    <w:p w14:paraId="657B58B5" w14:textId="74976C19" w:rsidR="00974040" w:rsidRPr="008A3FEE" w:rsidRDefault="00974040" w:rsidP="008A3FEE">
      <w:pPr>
        <w:spacing w:line="30" w:lineRule="atLeast"/>
        <w:rPr>
          <w:b/>
          <w:bCs/>
          <w:color w:val="9BBB59" w:themeColor="accent3"/>
          <w:sz w:val="32"/>
          <w:szCs w:val="32"/>
          <w:u w:val="single"/>
          <w:lang w:val="en-IN"/>
        </w:rPr>
      </w:pPr>
      <w:r w:rsidRPr="008A3FEE">
        <w:rPr>
          <w:b/>
          <w:bCs/>
          <w:color w:val="9BBB59" w:themeColor="accent3"/>
          <w:sz w:val="32"/>
          <w:szCs w:val="32"/>
          <w:u w:val="single"/>
          <w:lang w:val="en-IN"/>
        </w:rPr>
        <w:lastRenderedPageBreak/>
        <w:t>SCOPE OF THE PROJECT</w:t>
      </w:r>
    </w:p>
    <w:p w14:paraId="4807084C" w14:textId="77777777" w:rsidR="00974040" w:rsidRPr="008A3FEE" w:rsidRDefault="00974040" w:rsidP="008A3FEE">
      <w:pPr>
        <w:spacing w:line="30" w:lineRule="atLeast"/>
        <w:rPr>
          <w:sz w:val="32"/>
          <w:szCs w:val="32"/>
          <w:lang w:val="en-IN"/>
        </w:rPr>
      </w:pPr>
      <w:r w:rsidRPr="008A3FEE">
        <w:rPr>
          <w:sz w:val="32"/>
          <w:szCs w:val="32"/>
          <w:lang w:val="en-IN"/>
        </w:rPr>
        <w:t>This project focuses on predicting diabetes using machine learning techniques based on patient medical information. The developed system can be used as an educational project to understand the practical implementation of classification algorithms.</w:t>
      </w:r>
    </w:p>
    <w:p w14:paraId="50D61EB4" w14:textId="77777777" w:rsidR="00974040" w:rsidRPr="008A3FEE" w:rsidRDefault="00974040" w:rsidP="008A3FEE">
      <w:pPr>
        <w:spacing w:line="30" w:lineRule="atLeast"/>
        <w:rPr>
          <w:sz w:val="32"/>
          <w:szCs w:val="32"/>
          <w:lang w:val="en-IN"/>
        </w:rPr>
      </w:pPr>
      <w:r w:rsidRPr="008A3FEE">
        <w:rPr>
          <w:sz w:val="32"/>
          <w:szCs w:val="32"/>
          <w:lang w:val="en-IN"/>
        </w:rPr>
        <w:t xml:space="preserve">The project demonstrates how healthcare data can be processed, </w:t>
      </w:r>
      <w:proofErr w:type="spellStart"/>
      <w:r w:rsidRPr="008A3FEE">
        <w:rPr>
          <w:sz w:val="32"/>
          <w:szCs w:val="32"/>
          <w:lang w:val="en-IN"/>
        </w:rPr>
        <w:t>analyzed</w:t>
      </w:r>
      <w:proofErr w:type="spellEnd"/>
      <w:r w:rsidRPr="008A3FEE">
        <w:rPr>
          <w:sz w:val="32"/>
          <w:szCs w:val="32"/>
          <w:lang w:val="en-IN"/>
        </w:rPr>
        <w:t>, and used to build predictive models. It also provides valuable learning experience in data preprocessing, visualization, feature scaling, model training, and evaluation.</w:t>
      </w:r>
    </w:p>
    <w:p w14:paraId="4164CA17" w14:textId="77777777" w:rsidR="00974040" w:rsidRPr="008A3FEE" w:rsidRDefault="00974040" w:rsidP="008A3FEE">
      <w:pPr>
        <w:spacing w:line="30" w:lineRule="atLeast"/>
        <w:rPr>
          <w:sz w:val="32"/>
          <w:szCs w:val="32"/>
          <w:lang w:val="en-IN"/>
        </w:rPr>
      </w:pPr>
      <w:r w:rsidRPr="008A3FEE">
        <w:rPr>
          <w:sz w:val="32"/>
          <w:szCs w:val="32"/>
          <w:lang w:val="en-IN"/>
        </w:rPr>
        <w:t>In the future, similar systems can be improved by using larger datasets, advanced machine learning algorithms, web-based deployment, and real-time patient data integration.</w:t>
      </w:r>
    </w:p>
    <w:p w14:paraId="4CA11B1D" w14:textId="77777777" w:rsidR="00974040" w:rsidRPr="008A3FEE" w:rsidRDefault="00974040" w:rsidP="008A3FEE">
      <w:pPr>
        <w:spacing w:line="30" w:lineRule="atLeast"/>
        <w:rPr>
          <w:sz w:val="32"/>
          <w:szCs w:val="32"/>
          <w:lang w:val="en-IN"/>
        </w:rPr>
      </w:pPr>
    </w:p>
    <w:p w14:paraId="162ED8E5" w14:textId="77777777" w:rsidR="00974040" w:rsidRPr="008A3FEE" w:rsidRDefault="00974040" w:rsidP="008A3FEE">
      <w:pPr>
        <w:spacing w:line="30" w:lineRule="atLeast"/>
        <w:rPr>
          <w:sz w:val="32"/>
          <w:szCs w:val="32"/>
          <w:lang w:val="en-IN"/>
        </w:rPr>
      </w:pPr>
    </w:p>
    <w:p w14:paraId="1CC50CCC" w14:textId="77777777" w:rsidR="00974040" w:rsidRPr="008A3FEE" w:rsidRDefault="00974040" w:rsidP="008A3FEE">
      <w:pPr>
        <w:spacing w:line="30" w:lineRule="atLeast"/>
        <w:rPr>
          <w:sz w:val="32"/>
          <w:szCs w:val="32"/>
          <w:lang w:val="en-IN"/>
        </w:rPr>
      </w:pPr>
    </w:p>
    <w:p w14:paraId="6D40EB6B" w14:textId="77777777" w:rsidR="00974040" w:rsidRPr="008A3FEE" w:rsidRDefault="00974040" w:rsidP="008A3FEE">
      <w:pPr>
        <w:spacing w:line="30" w:lineRule="atLeast"/>
        <w:rPr>
          <w:sz w:val="32"/>
          <w:szCs w:val="32"/>
          <w:lang w:val="en-IN"/>
        </w:rPr>
      </w:pPr>
    </w:p>
    <w:p w14:paraId="4A47A23E" w14:textId="77777777" w:rsidR="00974040" w:rsidRPr="008A3FEE" w:rsidRDefault="00974040" w:rsidP="008A3FEE">
      <w:pPr>
        <w:spacing w:line="30" w:lineRule="atLeast"/>
        <w:rPr>
          <w:sz w:val="32"/>
          <w:szCs w:val="32"/>
          <w:lang w:val="en-IN"/>
        </w:rPr>
      </w:pPr>
    </w:p>
    <w:p w14:paraId="3F1E97A7" w14:textId="440168CB" w:rsidR="00BF1FD2" w:rsidRPr="008A3FEE" w:rsidRDefault="00BF1FD2" w:rsidP="008A3FEE">
      <w:pPr>
        <w:spacing w:line="30" w:lineRule="atLeast"/>
        <w:rPr>
          <w:sz w:val="32"/>
          <w:szCs w:val="32"/>
        </w:rPr>
      </w:pPr>
    </w:p>
    <w:p w14:paraId="051E12D6" w14:textId="77777777" w:rsidR="00BF1FD2" w:rsidRPr="008A3FEE" w:rsidRDefault="00BF1FD2" w:rsidP="008A3FEE">
      <w:pPr>
        <w:spacing w:line="30" w:lineRule="atLeast"/>
        <w:rPr>
          <w:sz w:val="32"/>
          <w:szCs w:val="32"/>
        </w:rPr>
      </w:pPr>
      <w:r w:rsidRPr="008A3FEE">
        <w:rPr>
          <w:sz w:val="32"/>
          <w:szCs w:val="32"/>
        </w:rPr>
        <w:br w:type="page"/>
      </w:r>
    </w:p>
    <w:p w14:paraId="22966F3B" w14:textId="77777777" w:rsidR="002C7363" w:rsidRPr="008A3FEE" w:rsidRDefault="002C7363" w:rsidP="008A3FEE">
      <w:pPr>
        <w:spacing w:line="30" w:lineRule="atLeast"/>
        <w:rPr>
          <w:b/>
          <w:bCs/>
          <w:sz w:val="32"/>
          <w:szCs w:val="32"/>
          <w:u w:val="single"/>
          <w:lang w:val="en-IN"/>
        </w:rPr>
      </w:pPr>
      <w:r w:rsidRPr="008A3FEE">
        <w:rPr>
          <w:b/>
          <w:bCs/>
          <w:sz w:val="32"/>
          <w:szCs w:val="32"/>
          <w:u w:val="single"/>
          <w:lang w:val="en-IN"/>
        </w:rPr>
        <w:lastRenderedPageBreak/>
        <w:t>LITERATURE SURVEY</w:t>
      </w:r>
    </w:p>
    <w:p w14:paraId="0035E315" w14:textId="77777777" w:rsidR="002C7363" w:rsidRPr="008A3FEE" w:rsidRDefault="002C7363" w:rsidP="008A3FEE">
      <w:pPr>
        <w:spacing w:line="30" w:lineRule="atLeast"/>
        <w:rPr>
          <w:b/>
          <w:bCs/>
          <w:sz w:val="32"/>
          <w:szCs w:val="32"/>
          <w:lang w:val="en-IN"/>
        </w:rPr>
      </w:pPr>
      <w:r w:rsidRPr="008A3FEE">
        <w:rPr>
          <w:b/>
          <w:bCs/>
          <w:sz w:val="32"/>
          <w:szCs w:val="32"/>
          <w:lang w:val="en-IN"/>
        </w:rPr>
        <w:t>5.1 Introduction</w:t>
      </w:r>
    </w:p>
    <w:p w14:paraId="2E555C65" w14:textId="77777777" w:rsidR="002C7363" w:rsidRPr="008A3FEE" w:rsidRDefault="002C7363" w:rsidP="008A3FEE">
      <w:pPr>
        <w:spacing w:line="30" w:lineRule="atLeast"/>
        <w:rPr>
          <w:sz w:val="32"/>
          <w:szCs w:val="32"/>
          <w:lang w:val="en-IN"/>
        </w:rPr>
      </w:pPr>
      <w:r w:rsidRPr="008A3FEE">
        <w:rPr>
          <w:sz w:val="32"/>
          <w:szCs w:val="32"/>
          <w:lang w:val="en-IN"/>
        </w:rPr>
        <w:t>Before developing any machine learning project, it is important to understand the existing research and methods related to the problem. A literature survey helps in identifying the techniques, algorithms, and approaches that have already been used by researchers. It also provides an understanding of the strengths and limitations of different methods.</w:t>
      </w:r>
    </w:p>
    <w:p w14:paraId="1BC65846" w14:textId="77777777" w:rsidR="002C7363" w:rsidRPr="008A3FEE" w:rsidRDefault="002C7363" w:rsidP="008A3FEE">
      <w:pPr>
        <w:spacing w:line="30" w:lineRule="atLeast"/>
        <w:rPr>
          <w:sz w:val="32"/>
          <w:szCs w:val="32"/>
          <w:lang w:val="en-IN"/>
        </w:rPr>
      </w:pPr>
      <w:r w:rsidRPr="008A3FEE">
        <w:rPr>
          <w:sz w:val="32"/>
          <w:szCs w:val="32"/>
          <w:lang w:val="en-IN"/>
        </w:rPr>
        <w:t>Diabetes prediction has become an active research area because diabetes is one of the fastest-growing chronic diseases worldwide. Researchers have developed several machine learning models to predict diabetes at an early stage using patient medical records. These models assist healthcare professionals in making quicker and more accurate decisions.</w:t>
      </w:r>
    </w:p>
    <w:p w14:paraId="23354588" w14:textId="77777777" w:rsidR="002C7363" w:rsidRPr="008A3FEE" w:rsidRDefault="002C7363" w:rsidP="008A3FEE">
      <w:pPr>
        <w:spacing w:line="30" w:lineRule="atLeast"/>
        <w:rPr>
          <w:sz w:val="32"/>
          <w:szCs w:val="32"/>
          <w:lang w:val="en-IN"/>
        </w:rPr>
      </w:pPr>
      <w:r w:rsidRPr="008A3FEE">
        <w:rPr>
          <w:sz w:val="32"/>
          <w:szCs w:val="32"/>
          <w:lang w:val="en-IN"/>
        </w:rPr>
        <w:t>During this internship project, I studied different machine learning techniques used in healthcare applications. After comparing different classification algorithms, Logistic Regression was selected because of its simplicity, efficiency, and suitability for binary classification problems.</w:t>
      </w:r>
    </w:p>
    <w:p w14:paraId="4DB92C8D" w14:textId="77777777" w:rsidR="002C7363" w:rsidRPr="008A3FEE" w:rsidRDefault="005B6852" w:rsidP="008A3FEE">
      <w:pPr>
        <w:spacing w:line="30" w:lineRule="atLeast"/>
        <w:rPr>
          <w:sz w:val="32"/>
          <w:szCs w:val="32"/>
          <w:lang w:val="en-IN"/>
        </w:rPr>
      </w:pPr>
      <w:r w:rsidRPr="008A3FEE">
        <w:rPr>
          <w:sz w:val="32"/>
          <w:szCs w:val="32"/>
          <w:lang w:val="en-IN"/>
        </w:rPr>
        <w:pict w14:anchorId="47DEB0C3">
          <v:rect id="_x0000_i1028" style="width:0;height:1.5pt" o:hralign="center" o:hrstd="t" o:hr="t" fillcolor="#a0a0a0" stroked="f"/>
        </w:pict>
      </w:r>
    </w:p>
    <w:p w14:paraId="53EEF543" w14:textId="77777777" w:rsidR="002C7363" w:rsidRPr="008A3FEE" w:rsidRDefault="002C7363" w:rsidP="008A3FEE">
      <w:pPr>
        <w:spacing w:line="30" w:lineRule="atLeast"/>
        <w:rPr>
          <w:b/>
          <w:bCs/>
          <w:sz w:val="32"/>
          <w:szCs w:val="32"/>
          <w:u w:val="single"/>
          <w:lang w:val="en-IN"/>
        </w:rPr>
      </w:pPr>
      <w:r w:rsidRPr="008A3FEE">
        <w:rPr>
          <w:b/>
          <w:bCs/>
          <w:sz w:val="32"/>
          <w:szCs w:val="32"/>
          <w:highlight w:val="yellow"/>
          <w:u w:val="single"/>
          <w:lang w:val="en-IN"/>
        </w:rPr>
        <w:t>5.2 Machine Learning in Healthcare</w:t>
      </w:r>
    </w:p>
    <w:p w14:paraId="1143F597" w14:textId="77777777" w:rsidR="002C7363" w:rsidRPr="008A3FEE" w:rsidRDefault="002C7363" w:rsidP="008A3FEE">
      <w:pPr>
        <w:spacing w:line="30" w:lineRule="atLeast"/>
        <w:rPr>
          <w:sz w:val="32"/>
          <w:szCs w:val="32"/>
          <w:lang w:val="en-IN"/>
        </w:rPr>
      </w:pPr>
      <w:r w:rsidRPr="008A3FEE">
        <w:rPr>
          <w:sz w:val="32"/>
          <w:szCs w:val="32"/>
          <w:lang w:val="en-IN"/>
        </w:rPr>
        <w:t>Machine Learning has transformed the healthcare industry by providing intelligent solutions for disease diagnosis, patient monitoring, medical image analysis, and predictive healthcare systems.</w:t>
      </w:r>
    </w:p>
    <w:p w14:paraId="77316B0F" w14:textId="77777777" w:rsidR="002C7363" w:rsidRPr="008A3FEE" w:rsidRDefault="002C7363" w:rsidP="008A3FEE">
      <w:pPr>
        <w:spacing w:line="30" w:lineRule="atLeast"/>
        <w:rPr>
          <w:sz w:val="32"/>
          <w:szCs w:val="32"/>
          <w:lang w:val="en-IN"/>
        </w:rPr>
      </w:pPr>
      <w:r w:rsidRPr="008A3FEE">
        <w:rPr>
          <w:sz w:val="32"/>
          <w:szCs w:val="32"/>
          <w:lang w:val="en-IN"/>
        </w:rPr>
        <w:t xml:space="preserve">Hospitals and healthcare organizations generate a large amount of patient data every day. </w:t>
      </w:r>
      <w:proofErr w:type="spellStart"/>
      <w:r w:rsidRPr="008A3FEE">
        <w:rPr>
          <w:sz w:val="32"/>
          <w:szCs w:val="32"/>
          <w:lang w:val="en-IN"/>
        </w:rPr>
        <w:t>Analyzing</w:t>
      </w:r>
      <w:proofErr w:type="spellEnd"/>
      <w:r w:rsidRPr="008A3FEE">
        <w:rPr>
          <w:sz w:val="32"/>
          <w:szCs w:val="32"/>
          <w:lang w:val="en-IN"/>
        </w:rPr>
        <w:t xml:space="preserve"> such data manually is difficult and time-consuming. Machine learning algorithms help in identifying hidden patterns within the data and making predictions based on previous medical records.</w:t>
      </w:r>
    </w:p>
    <w:p w14:paraId="3DE50A0C" w14:textId="77777777" w:rsidR="002C7363" w:rsidRPr="008A3FEE" w:rsidRDefault="002C7363" w:rsidP="008A3FEE">
      <w:pPr>
        <w:spacing w:line="30" w:lineRule="atLeast"/>
        <w:rPr>
          <w:sz w:val="32"/>
          <w:szCs w:val="32"/>
          <w:lang w:val="en-IN"/>
        </w:rPr>
      </w:pPr>
      <w:r w:rsidRPr="008A3FEE">
        <w:rPr>
          <w:sz w:val="32"/>
          <w:szCs w:val="32"/>
          <w:lang w:val="en-IN"/>
        </w:rPr>
        <w:t>Some common healthcare applications include:</w:t>
      </w:r>
    </w:p>
    <w:p w14:paraId="16BF41E8"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Disease prediction </w:t>
      </w:r>
    </w:p>
    <w:p w14:paraId="42502910"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Medical diagnosis </w:t>
      </w:r>
    </w:p>
    <w:p w14:paraId="1844251B"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Drug recommendation </w:t>
      </w:r>
    </w:p>
    <w:p w14:paraId="09502B91"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Patient risk analysis </w:t>
      </w:r>
    </w:p>
    <w:p w14:paraId="63A41A56"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t xml:space="preserve">Health monitoring systems </w:t>
      </w:r>
    </w:p>
    <w:p w14:paraId="29934C15" w14:textId="77777777" w:rsidR="002C7363" w:rsidRPr="008A3FEE" w:rsidRDefault="002C7363" w:rsidP="008A3FEE">
      <w:pPr>
        <w:numPr>
          <w:ilvl w:val="0"/>
          <w:numId w:val="19"/>
        </w:numPr>
        <w:spacing w:line="30" w:lineRule="atLeast"/>
        <w:rPr>
          <w:sz w:val="32"/>
          <w:szCs w:val="32"/>
          <w:lang w:val="en-IN"/>
        </w:rPr>
      </w:pPr>
      <w:r w:rsidRPr="008A3FEE">
        <w:rPr>
          <w:sz w:val="32"/>
          <w:szCs w:val="32"/>
          <w:lang w:val="en-IN"/>
        </w:rPr>
        <w:lastRenderedPageBreak/>
        <w:t xml:space="preserve">Personalized treatment planning </w:t>
      </w:r>
    </w:p>
    <w:p w14:paraId="12DA7841" w14:textId="77777777" w:rsidR="002C7363" w:rsidRPr="008A3FEE" w:rsidRDefault="002C7363" w:rsidP="008A3FEE">
      <w:pPr>
        <w:spacing w:line="30" w:lineRule="atLeast"/>
        <w:rPr>
          <w:sz w:val="32"/>
          <w:szCs w:val="32"/>
          <w:lang w:val="en-IN"/>
        </w:rPr>
      </w:pPr>
      <w:r w:rsidRPr="008A3FEE">
        <w:rPr>
          <w:sz w:val="32"/>
          <w:szCs w:val="32"/>
          <w:lang w:val="en-IN"/>
        </w:rPr>
        <w:t>The healthcare sector is increasingly adopting machine learning because it improves decision-making, reduces manual effort, and supports doctors with data-driven insights.</w:t>
      </w:r>
    </w:p>
    <w:p w14:paraId="6981CD7B" w14:textId="77777777" w:rsidR="002C7363" w:rsidRPr="008A3FEE" w:rsidRDefault="002C7363" w:rsidP="008A3FEE">
      <w:pPr>
        <w:spacing w:line="30" w:lineRule="atLeast"/>
        <w:rPr>
          <w:b/>
          <w:bCs/>
          <w:color w:val="808080" w:themeColor="background1" w:themeShade="80"/>
          <w:sz w:val="32"/>
          <w:szCs w:val="32"/>
          <w:u w:val="single"/>
          <w:lang w:val="en-IN"/>
        </w:rPr>
      </w:pPr>
      <w:r w:rsidRPr="008A3FEE">
        <w:rPr>
          <w:b/>
          <w:bCs/>
          <w:color w:val="808080" w:themeColor="background1" w:themeShade="80"/>
          <w:sz w:val="32"/>
          <w:szCs w:val="32"/>
          <w:u w:val="single"/>
          <w:lang w:val="en-IN"/>
        </w:rPr>
        <w:t>5.3 Diabetes Prediction Using Machine Learning</w:t>
      </w:r>
    </w:p>
    <w:p w14:paraId="33B4C5A5" w14:textId="77777777" w:rsidR="002C7363" w:rsidRPr="008A3FEE" w:rsidRDefault="002C7363" w:rsidP="008A3FEE">
      <w:pPr>
        <w:spacing w:line="30" w:lineRule="atLeast"/>
        <w:rPr>
          <w:sz w:val="32"/>
          <w:szCs w:val="32"/>
          <w:lang w:val="en-IN"/>
        </w:rPr>
      </w:pPr>
      <w:r w:rsidRPr="008A3FEE">
        <w:rPr>
          <w:sz w:val="32"/>
          <w:szCs w:val="32"/>
          <w:lang w:val="en-IN"/>
        </w:rPr>
        <w:t>Diabetes is a chronic disease that affects the body's ability to regulate blood sugar levels. Early detection of diabetes helps patients receive timely treatment and avoid severe complications.</w:t>
      </w:r>
    </w:p>
    <w:p w14:paraId="390F1C3D" w14:textId="77777777" w:rsidR="002C7363" w:rsidRPr="008A3FEE" w:rsidRDefault="002C7363" w:rsidP="008A3FEE">
      <w:pPr>
        <w:spacing w:line="30" w:lineRule="atLeast"/>
        <w:rPr>
          <w:sz w:val="32"/>
          <w:szCs w:val="32"/>
          <w:lang w:val="en-IN"/>
        </w:rPr>
      </w:pPr>
      <w:r w:rsidRPr="008A3FEE">
        <w:rPr>
          <w:sz w:val="32"/>
          <w:szCs w:val="32"/>
          <w:lang w:val="en-IN"/>
        </w:rPr>
        <w:t xml:space="preserve">Traditional diagnosis relies on laboratory tests and clinical examination. Machine learning provides an alternative approach by </w:t>
      </w:r>
      <w:proofErr w:type="spellStart"/>
      <w:r w:rsidRPr="008A3FEE">
        <w:rPr>
          <w:sz w:val="32"/>
          <w:szCs w:val="32"/>
          <w:lang w:val="en-IN"/>
        </w:rPr>
        <w:t>analyzing</w:t>
      </w:r>
      <w:proofErr w:type="spellEnd"/>
      <w:r w:rsidRPr="008A3FEE">
        <w:rPr>
          <w:sz w:val="32"/>
          <w:szCs w:val="32"/>
          <w:lang w:val="en-IN"/>
        </w:rPr>
        <w:t xml:space="preserve"> historical patient data and identifying patterns associated with diabetes.</w:t>
      </w:r>
    </w:p>
    <w:p w14:paraId="13BB2D13" w14:textId="77777777" w:rsidR="002C7363" w:rsidRPr="008A3FEE" w:rsidRDefault="002C7363" w:rsidP="008A3FEE">
      <w:pPr>
        <w:spacing w:line="30" w:lineRule="atLeast"/>
        <w:rPr>
          <w:sz w:val="32"/>
          <w:szCs w:val="32"/>
          <w:lang w:val="en-IN"/>
        </w:rPr>
      </w:pPr>
      <w:r w:rsidRPr="008A3FEE">
        <w:rPr>
          <w:sz w:val="32"/>
          <w:szCs w:val="32"/>
          <w:lang w:val="en-IN"/>
        </w:rPr>
        <w:t>Several machine learning algorithms have been applied for diabetes prediction, including:</w:t>
      </w:r>
    </w:p>
    <w:p w14:paraId="0EBCEE5F"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Logistic Regression </w:t>
      </w:r>
    </w:p>
    <w:p w14:paraId="01117C65"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Decision Tree </w:t>
      </w:r>
    </w:p>
    <w:p w14:paraId="16DDE5EB"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Random Forest </w:t>
      </w:r>
    </w:p>
    <w:p w14:paraId="59CA16D4"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Support Vector Machine (SVM) </w:t>
      </w:r>
    </w:p>
    <w:p w14:paraId="38DA99AC" w14:textId="77777777" w:rsidR="002C7363" w:rsidRPr="008A3FEE" w:rsidRDefault="002C7363" w:rsidP="008A3FEE">
      <w:pPr>
        <w:numPr>
          <w:ilvl w:val="0"/>
          <w:numId w:val="20"/>
        </w:numPr>
        <w:spacing w:line="30" w:lineRule="atLeast"/>
        <w:rPr>
          <w:sz w:val="32"/>
          <w:szCs w:val="32"/>
          <w:lang w:val="en-IN"/>
        </w:rPr>
      </w:pPr>
      <w:r w:rsidRPr="008A3FEE">
        <w:rPr>
          <w:sz w:val="32"/>
          <w:szCs w:val="32"/>
          <w:lang w:val="en-IN"/>
        </w:rPr>
        <w:t xml:space="preserve">K-Nearest </w:t>
      </w:r>
      <w:proofErr w:type="spellStart"/>
      <w:r w:rsidRPr="008A3FEE">
        <w:rPr>
          <w:sz w:val="32"/>
          <w:szCs w:val="32"/>
          <w:lang w:val="en-IN"/>
        </w:rPr>
        <w:t>Neighbors</w:t>
      </w:r>
      <w:proofErr w:type="spellEnd"/>
      <w:r w:rsidRPr="008A3FEE">
        <w:rPr>
          <w:sz w:val="32"/>
          <w:szCs w:val="32"/>
          <w:lang w:val="en-IN"/>
        </w:rPr>
        <w:t xml:space="preserve"> (KNN) </w:t>
      </w:r>
    </w:p>
    <w:p w14:paraId="354624C4" w14:textId="511CC13E" w:rsidR="002C7363" w:rsidRPr="008A3FEE" w:rsidRDefault="002C7363" w:rsidP="00197048">
      <w:pPr>
        <w:spacing w:line="30" w:lineRule="atLeast"/>
        <w:ind w:left="720"/>
        <w:rPr>
          <w:sz w:val="32"/>
          <w:szCs w:val="32"/>
          <w:lang w:val="en-IN"/>
        </w:rPr>
      </w:pPr>
    </w:p>
    <w:p w14:paraId="5EFD3F67" w14:textId="77777777" w:rsidR="002C7363" w:rsidRPr="008A3FEE" w:rsidRDefault="002C7363" w:rsidP="008A3FEE">
      <w:pPr>
        <w:spacing w:line="30" w:lineRule="atLeast"/>
        <w:rPr>
          <w:sz w:val="32"/>
          <w:szCs w:val="32"/>
          <w:lang w:val="en-IN"/>
        </w:rPr>
      </w:pPr>
      <w:r w:rsidRPr="008A3FEE">
        <w:rPr>
          <w:sz w:val="32"/>
          <w:szCs w:val="32"/>
          <w:lang w:val="en-IN"/>
        </w:rPr>
        <w:t>Each algorithm has its own advantages depending on the characteristics of the dataset.</w:t>
      </w:r>
    </w:p>
    <w:p w14:paraId="34764835" w14:textId="77777777" w:rsidR="002C7363" w:rsidRPr="008A3FEE" w:rsidRDefault="002C7363" w:rsidP="008A3FEE">
      <w:pPr>
        <w:spacing w:line="30" w:lineRule="atLeast"/>
        <w:rPr>
          <w:sz w:val="32"/>
          <w:szCs w:val="32"/>
          <w:lang w:val="en-IN"/>
        </w:rPr>
      </w:pPr>
      <w:r w:rsidRPr="008A3FEE">
        <w:rPr>
          <w:sz w:val="32"/>
          <w:szCs w:val="32"/>
          <w:lang w:val="en-IN"/>
        </w:rPr>
        <w:t>For this project, Logistic Regression was selected because the dataset contains two classes (Diabetic and Non-Diabetic), making it an ideal binary classification problem.</w:t>
      </w:r>
    </w:p>
    <w:p w14:paraId="38BCE169" w14:textId="77777777" w:rsidR="002C7363" w:rsidRPr="008A3FEE" w:rsidRDefault="005B6852" w:rsidP="008A3FEE">
      <w:pPr>
        <w:spacing w:line="30" w:lineRule="atLeast"/>
        <w:rPr>
          <w:sz w:val="32"/>
          <w:szCs w:val="32"/>
          <w:lang w:val="en-IN"/>
        </w:rPr>
      </w:pPr>
      <w:r w:rsidRPr="008A3FEE">
        <w:rPr>
          <w:sz w:val="32"/>
          <w:szCs w:val="32"/>
          <w:lang w:val="en-IN"/>
        </w:rPr>
        <w:pict w14:anchorId="5BE11608">
          <v:rect id="_x0000_i1029" style="width:0;height:1.5pt" o:hralign="center" o:hrstd="t" o:hr="t" fillcolor="#a0a0a0" stroked="f"/>
        </w:pict>
      </w:r>
    </w:p>
    <w:p w14:paraId="41204FE9" w14:textId="14201038" w:rsidR="002C7363" w:rsidRPr="008A3FEE" w:rsidRDefault="002C7363" w:rsidP="008A3FEE">
      <w:pPr>
        <w:spacing w:line="30" w:lineRule="atLeast"/>
        <w:rPr>
          <w:b/>
          <w:bCs/>
          <w:color w:val="E36C0A" w:themeColor="accent6" w:themeShade="BF"/>
          <w:sz w:val="32"/>
          <w:szCs w:val="32"/>
          <w:lang w:val="en-IN"/>
        </w:rPr>
      </w:pPr>
      <w:r w:rsidRPr="008A3FEE">
        <w:rPr>
          <w:b/>
          <w:bCs/>
          <w:color w:val="E36C0A" w:themeColor="accent6" w:themeShade="BF"/>
          <w:sz w:val="32"/>
          <w:szCs w:val="32"/>
          <w:lang w:val="en-IN"/>
        </w:rPr>
        <w:t>5.4 Logistic Regression</w:t>
      </w:r>
    </w:p>
    <w:p w14:paraId="0FA68486" w14:textId="77777777" w:rsidR="002C7363" w:rsidRPr="008A3FEE" w:rsidRDefault="002C7363" w:rsidP="008A3FEE">
      <w:pPr>
        <w:spacing w:line="30" w:lineRule="atLeast"/>
        <w:rPr>
          <w:sz w:val="32"/>
          <w:szCs w:val="32"/>
          <w:lang w:val="en-IN"/>
        </w:rPr>
      </w:pPr>
      <w:r w:rsidRPr="008A3FEE">
        <w:rPr>
          <w:sz w:val="32"/>
          <w:szCs w:val="32"/>
          <w:lang w:val="en-IN"/>
        </w:rPr>
        <w:t>Logistic Regression is one of the most widely used supervised machine learning algorithms for classification problems.</w:t>
      </w:r>
    </w:p>
    <w:p w14:paraId="0236CB38" w14:textId="77777777" w:rsidR="002C7363" w:rsidRPr="008A3FEE" w:rsidRDefault="002C7363" w:rsidP="008A3FEE">
      <w:pPr>
        <w:spacing w:line="30" w:lineRule="atLeast"/>
        <w:rPr>
          <w:sz w:val="32"/>
          <w:szCs w:val="32"/>
          <w:lang w:val="en-IN"/>
        </w:rPr>
      </w:pPr>
      <w:r w:rsidRPr="008A3FEE">
        <w:rPr>
          <w:sz w:val="32"/>
          <w:szCs w:val="32"/>
          <w:lang w:val="en-IN"/>
        </w:rPr>
        <w:t>Unlike Linear Regression, which predicts continuous values, Logistic Regression predicts categorical outcomes.</w:t>
      </w:r>
    </w:p>
    <w:p w14:paraId="0B1EE236" w14:textId="77777777" w:rsidR="002C7363" w:rsidRPr="008A3FEE" w:rsidRDefault="002C7363" w:rsidP="008A3FEE">
      <w:pPr>
        <w:spacing w:line="30" w:lineRule="atLeast"/>
        <w:rPr>
          <w:sz w:val="32"/>
          <w:szCs w:val="32"/>
          <w:lang w:val="en-IN"/>
        </w:rPr>
      </w:pPr>
      <w:r w:rsidRPr="008A3FEE">
        <w:rPr>
          <w:sz w:val="32"/>
          <w:szCs w:val="32"/>
          <w:lang w:val="en-IN"/>
        </w:rPr>
        <w:lastRenderedPageBreak/>
        <w:t>In this project, the model predicts whether a patient belongs to one of two categories:</w:t>
      </w:r>
    </w:p>
    <w:p w14:paraId="3AD8F44E" w14:textId="77777777" w:rsidR="002C7363" w:rsidRPr="008A3FEE" w:rsidRDefault="002C7363" w:rsidP="008A3FEE">
      <w:pPr>
        <w:numPr>
          <w:ilvl w:val="0"/>
          <w:numId w:val="21"/>
        </w:numPr>
        <w:spacing w:line="30" w:lineRule="atLeast"/>
        <w:rPr>
          <w:sz w:val="32"/>
          <w:szCs w:val="32"/>
          <w:lang w:val="en-IN"/>
        </w:rPr>
      </w:pPr>
      <w:r w:rsidRPr="008A3FEE">
        <w:rPr>
          <w:sz w:val="32"/>
          <w:szCs w:val="32"/>
          <w:lang w:val="en-IN"/>
        </w:rPr>
        <w:t xml:space="preserve">Diabetic </w:t>
      </w:r>
    </w:p>
    <w:p w14:paraId="30213822" w14:textId="77777777" w:rsidR="002C7363" w:rsidRPr="008A3FEE" w:rsidRDefault="002C7363" w:rsidP="008A3FEE">
      <w:pPr>
        <w:numPr>
          <w:ilvl w:val="0"/>
          <w:numId w:val="21"/>
        </w:numPr>
        <w:spacing w:line="30" w:lineRule="atLeast"/>
        <w:rPr>
          <w:sz w:val="32"/>
          <w:szCs w:val="32"/>
          <w:lang w:val="en-IN"/>
        </w:rPr>
      </w:pPr>
      <w:r w:rsidRPr="008A3FEE">
        <w:rPr>
          <w:sz w:val="32"/>
          <w:szCs w:val="32"/>
          <w:lang w:val="en-IN"/>
        </w:rPr>
        <w:t xml:space="preserve">Non-Diabetic </w:t>
      </w:r>
    </w:p>
    <w:p w14:paraId="057338D0" w14:textId="77777777" w:rsidR="002C7363" w:rsidRPr="008A3FEE" w:rsidRDefault="002C7363" w:rsidP="008A3FEE">
      <w:pPr>
        <w:spacing w:line="30" w:lineRule="atLeast"/>
        <w:rPr>
          <w:sz w:val="32"/>
          <w:szCs w:val="32"/>
          <w:lang w:val="en-IN"/>
        </w:rPr>
      </w:pPr>
      <w:r w:rsidRPr="008A3FEE">
        <w:rPr>
          <w:sz w:val="32"/>
          <w:szCs w:val="32"/>
          <w:lang w:val="en-IN"/>
        </w:rPr>
        <w:t>The algorithm estimates the probability that a patient belongs to the diabetic class using patient medical attributes.</w:t>
      </w:r>
    </w:p>
    <w:p w14:paraId="3057297A" w14:textId="77777777" w:rsidR="002C7363" w:rsidRPr="008A3FEE" w:rsidRDefault="002C7363" w:rsidP="008A3FEE">
      <w:pPr>
        <w:spacing w:line="30" w:lineRule="atLeast"/>
        <w:rPr>
          <w:sz w:val="32"/>
          <w:szCs w:val="32"/>
          <w:lang w:val="en-IN"/>
        </w:rPr>
      </w:pPr>
      <w:r w:rsidRPr="008A3FEE">
        <w:rPr>
          <w:sz w:val="32"/>
          <w:szCs w:val="32"/>
          <w:lang w:val="en-IN"/>
        </w:rPr>
        <w:t>Some advantages of Logistic Regression include:</w:t>
      </w:r>
    </w:p>
    <w:p w14:paraId="1ADF03B7"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Easy to understand and implement. </w:t>
      </w:r>
    </w:p>
    <w:p w14:paraId="789E4783"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Fast training process. </w:t>
      </w:r>
    </w:p>
    <w:p w14:paraId="6B2A6A18"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Suitable for binary classification. </w:t>
      </w:r>
    </w:p>
    <w:p w14:paraId="5534FE26"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Works well with standardized numerical data. </w:t>
      </w:r>
    </w:p>
    <w:p w14:paraId="6D06D324" w14:textId="77777777" w:rsidR="002C7363" w:rsidRPr="008A3FEE" w:rsidRDefault="002C7363" w:rsidP="008A3FEE">
      <w:pPr>
        <w:numPr>
          <w:ilvl w:val="0"/>
          <w:numId w:val="22"/>
        </w:numPr>
        <w:spacing w:line="30" w:lineRule="atLeast"/>
        <w:rPr>
          <w:sz w:val="32"/>
          <w:szCs w:val="32"/>
          <w:lang w:val="en-IN"/>
        </w:rPr>
      </w:pPr>
      <w:r w:rsidRPr="008A3FEE">
        <w:rPr>
          <w:sz w:val="32"/>
          <w:szCs w:val="32"/>
          <w:lang w:val="en-IN"/>
        </w:rPr>
        <w:t xml:space="preserve">Provides probability values for predictions. </w:t>
      </w:r>
    </w:p>
    <w:p w14:paraId="39DEF607" w14:textId="77777777" w:rsidR="002C7363" w:rsidRPr="008A3FEE" w:rsidRDefault="002C7363" w:rsidP="008A3FEE">
      <w:pPr>
        <w:spacing w:line="30" w:lineRule="atLeast"/>
        <w:rPr>
          <w:sz w:val="32"/>
          <w:szCs w:val="32"/>
          <w:lang w:val="en-IN"/>
        </w:rPr>
      </w:pPr>
      <w:r w:rsidRPr="008A3FEE">
        <w:rPr>
          <w:sz w:val="32"/>
          <w:szCs w:val="32"/>
          <w:lang w:val="en-IN"/>
        </w:rPr>
        <w:t>Because of these advantages, Logistic Regression is widely used in healthcare prediction systems.</w:t>
      </w:r>
    </w:p>
    <w:p w14:paraId="39913E63" w14:textId="38EE1C39" w:rsidR="002C7363" w:rsidRPr="008A3FEE" w:rsidRDefault="002C7363" w:rsidP="008A3FEE">
      <w:pPr>
        <w:spacing w:line="30" w:lineRule="atLeast"/>
        <w:rPr>
          <w:sz w:val="32"/>
          <w:szCs w:val="32"/>
          <w:lang w:val="en-IN"/>
        </w:rPr>
      </w:pPr>
    </w:p>
    <w:p w14:paraId="14133F9F" w14:textId="301D4EEA" w:rsidR="002C7363" w:rsidRPr="008A3FEE" w:rsidRDefault="002C7363" w:rsidP="008A3FEE">
      <w:pPr>
        <w:spacing w:line="30" w:lineRule="atLeast"/>
        <w:rPr>
          <w:b/>
          <w:bCs/>
          <w:color w:val="5F497A" w:themeColor="accent4" w:themeShade="BF"/>
          <w:sz w:val="32"/>
          <w:szCs w:val="32"/>
          <w:lang w:val="en-IN"/>
        </w:rPr>
      </w:pPr>
      <w:r w:rsidRPr="008A3FEE">
        <w:rPr>
          <w:b/>
          <w:bCs/>
          <w:color w:val="5F497A" w:themeColor="accent4" w:themeShade="BF"/>
          <w:sz w:val="32"/>
          <w:szCs w:val="32"/>
          <w:lang w:val="en-IN"/>
        </w:rPr>
        <w:t>5.5 Existing Systems</w:t>
      </w:r>
    </w:p>
    <w:p w14:paraId="417C8091" w14:textId="77777777" w:rsidR="002C7363" w:rsidRPr="008A3FEE" w:rsidRDefault="002C7363" w:rsidP="008A3FEE">
      <w:pPr>
        <w:spacing w:line="30" w:lineRule="atLeast"/>
        <w:rPr>
          <w:sz w:val="32"/>
          <w:szCs w:val="32"/>
          <w:lang w:val="en-IN"/>
        </w:rPr>
      </w:pPr>
      <w:r w:rsidRPr="008A3FEE">
        <w:rPr>
          <w:sz w:val="32"/>
          <w:szCs w:val="32"/>
          <w:lang w:val="en-IN"/>
        </w:rPr>
        <w:t>Several diabetes prediction systems have already been developed using machine learning techniques.</w:t>
      </w:r>
    </w:p>
    <w:p w14:paraId="605D114B" w14:textId="77777777" w:rsidR="002C7363" w:rsidRPr="008A3FEE" w:rsidRDefault="002C7363" w:rsidP="008A3FEE">
      <w:pPr>
        <w:spacing w:line="30" w:lineRule="atLeast"/>
        <w:rPr>
          <w:sz w:val="32"/>
          <w:szCs w:val="32"/>
          <w:lang w:val="en-IN"/>
        </w:rPr>
      </w:pPr>
      <w:r w:rsidRPr="008A3FEE">
        <w:rPr>
          <w:sz w:val="32"/>
          <w:szCs w:val="32"/>
          <w:lang w:val="en-IN"/>
        </w:rPr>
        <w:t>Most existing systems follow these steps:</w:t>
      </w:r>
    </w:p>
    <w:p w14:paraId="6D6D432F"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Collection of patient medical records. </w:t>
      </w:r>
    </w:p>
    <w:p w14:paraId="13B75338"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Data preprocessing. </w:t>
      </w:r>
    </w:p>
    <w:p w14:paraId="7B00499B"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Feature selection. </w:t>
      </w:r>
    </w:p>
    <w:p w14:paraId="5514BD56"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Machine learning model training. </w:t>
      </w:r>
    </w:p>
    <w:p w14:paraId="17B07A2A"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Performance evaluation. </w:t>
      </w:r>
    </w:p>
    <w:p w14:paraId="684B62A4" w14:textId="77777777" w:rsidR="002C7363" w:rsidRPr="008A3FEE" w:rsidRDefault="002C7363" w:rsidP="008A3FEE">
      <w:pPr>
        <w:numPr>
          <w:ilvl w:val="0"/>
          <w:numId w:val="23"/>
        </w:numPr>
        <w:spacing w:line="30" w:lineRule="atLeast"/>
        <w:rPr>
          <w:sz w:val="32"/>
          <w:szCs w:val="32"/>
          <w:lang w:val="en-IN"/>
        </w:rPr>
      </w:pPr>
      <w:r w:rsidRPr="008A3FEE">
        <w:rPr>
          <w:sz w:val="32"/>
          <w:szCs w:val="32"/>
          <w:lang w:val="en-IN"/>
        </w:rPr>
        <w:t xml:space="preserve">Prediction of diabetes status. </w:t>
      </w:r>
    </w:p>
    <w:p w14:paraId="2F140F10" w14:textId="77777777" w:rsidR="002C7363" w:rsidRPr="008A3FEE" w:rsidRDefault="002C7363" w:rsidP="008A3FEE">
      <w:pPr>
        <w:spacing w:line="30" w:lineRule="atLeast"/>
        <w:rPr>
          <w:sz w:val="32"/>
          <w:szCs w:val="32"/>
          <w:lang w:val="en-IN"/>
        </w:rPr>
      </w:pPr>
      <w:r w:rsidRPr="008A3FEE">
        <w:rPr>
          <w:sz w:val="32"/>
          <w:szCs w:val="32"/>
          <w:lang w:val="en-IN"/>
        </w:rPr>
        <w:t>Although different algorithms are available, Logistic Regression remains one of the simplest and most interpretable models for healthcare applications.</w:t>
      </w:r>
    </w:p>
    <w:p w14:paraId="2F92985A" w14:textId="77777777" w:rsidR="002C7363" w:rsidRPr="008A3FEE" w:rsidRDefault="005B6852" w:rsidP="008A3FEE">
      <w:pPr>
        <w:spacing w:line="30" w:lineRule="atLeast"/>
        <w:rPr>
          <w:sz w:val="32"/>
          <w:szCs w:val="32"/>
          <w:lang w:val="en-IN"/>
        </w:rPr>
      </w:pPr>
      <w:r w:rsidRPr="008A3FEE">
        <w:rPr>
          <w:sz w:val="32"/>
          <w:szCs w:val="32"/>
          <w:lang w:val="en-IN"/>
        </w:rPr>
        <w:lastRenderedPageBreak/>
        <w:pict w14:anchorId="414324B4">
          <v:rect id="_x0000_i1031" style="width:0;height:1.5pt" o:hralign="center" o:hrstd="t" o:hr="t" fillcolor="#a0a0a0" stroked="f"/>
        </w:pict>
      </w:r>
    </w:p>
    <w:p w14:paraId="25EB8FBC" w14:textId="54439B7E" w:rsidR="002C7363" w:rsidRPr="008A3FEE" w:rsidRDefault="002C7363" w:rsidP="008A3FEE">
      <w:pPr>
        <w:spacing w:line="30" w:lineRule="atLeast"/>
        <w:rPr>
          <w:b/>
          <w:bCs/>
          <w:color w:val="76923C" w:themeColor="accent3" w:themeShade="BF"/>
          <w:sz w:val="32"/>
          <w:szCs w:val="32"/>
          <w:lang w:val="en-IN"/>
        </w:rPr>
      </w:pPr>
      <w:r w:rsidRPr="008A3FEE">
        <w:rPr>
          <w:b/>
          <w:bCs/>
          <w:color w:val="76923C" w:themeColor="accent3" w:themeShade="BF"/>
          <w:sz w:val="32"/>
          <w:szCs w:val="32"/>
          <w:lang w:val="en-IN"/>
        </w:rPr>
        <w:t>5.6 Limitations of Existing Systems</w:t>
      </w:r>
    </w:p>
    <w:p w14:paraId="58F5ED5F" w14:textId="77777777" w:rsidR="002C7363" w:rsidRPr="008A3FEE" w:rsidRDefault="002C7363" w:rsidP="008A3FEE">
      <w:pPr>
        <w:spacing w:line="30" w:lineRule="atLeast"/>
        <w:rPr>
          <w:sz w:val="32"/>
          <w:szCs w:val="32"/>
          <w:lang w:val="en-IN"/>
        </w:rPr>
      </w:pPr>
      <w:r w:rsidRPr="008A3FEE">
        <w:rPr>
          <w:sz w:val="32"/>
          <w:szCs w:val="32"/>
          <w:lang w:val="en-IN"/>
        </w:rPr>
        <w:t>Some limitations observed in existing diabetes prediction systems include:</w:t>
      </w:r>
    </w:p>
    <w:p w14:paraId="6DA039B0"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Small datasets may reduce prediction accuracy. </w:t>
      </w:r>
    </w:p>
    <w:p w14:paraId="36D20F85"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Missing or incorrect medical data can affect model performance. </w:t>
      </w:r>
    </w:p>
    <w:p w14:paraId="33AA4173"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Different patient populations may produce different results. </w:t>
      </w:r>
    </w:p>
    <w:p w14:paraId="259DB457"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Many systems require continuous updates with new medical data. </w:t>
      </w:r>
    </w:p>
    <w:p w14:paraId="2E1C4619" w14:textId="77777777" w:rsidR="002C7363" w:rsidRPr="008A3FEE" w:rsidRDefault="002C7363" w:rsidP="008A3FEE">
      <w:pPr>
        <w:numPr>
          <w:ilvl w:val="0"/>
          <w:numId w:val="24"/>
        </w:numPr>
        <w:spacing w:line="30" w:lineRule="atLeast"/>
        <w:rPr>
          <w:sz w:val="32"/>
          <w:szCs w:val="32"/>
          <w:lang w:val="en-IN"/>
        </w:rPr>
      </w:pPr>
      <w:r w:rsidRPr="008A3FEE">
        <w:rPr>
          <w:sz w:val="32"/>
          <w:szCs w:val="32"/>
          <w:lang w:val="en-IN"/>
        </w:rPr>
        <w:t xml:space="preserve">Prediction models assist doctors but cannot replace professional medical diagnosis. </w:t>
      </w:r>
    </w:p>
    <w:p w14:paraId="0DB9F46B" w14:textId="77777777" w:rsidR="002C7363" w:rsidRPr="008A3FEE" w:rsidRDefault="005B6852" w:rsidP="008A3FEE">
      <w:pPr>
        <w:spacing w:line="30" w:lineRule="atLeast"/>
        <w:rPr>
          <w:sz w:val="32"/>
          <w:szCs w:val="32"/>
          <w:lang w:val="en-IN"/>
        </w:rPr>
      </w:pPr>
      <w:r w:rsidRPr="008A3FEE">
        <w:rPr>
          <w:sz w:val="32"/>
          <w:szCs w:val="32"/>
          <w:lang w:val="en-IN"/>
        </w:rPr>
        <w:pict w14:anchorId="47E3E9B4">
          <v:rect id="_x0000_i1032" style="width:0;height:1.5pt" o:hralign="center" o:hrstd="t" o:hr="t" fillcolor="#a0a0a0" stroked="f"/>
        </w:pict>
      </w:r>
    </w:p>
    <w:p w14:paraId="31E25D5A" w14:textId="6066CAAA" w:rsidR="002C7363" w:rsidRPr="008A3FEE" w:rsidRDefault="002C7363" w:rsidP="008A3FEE">
      <w:pPr>
        <w:spacing w:line="30" w:lineRule="atLeast"/>
        <w:rPr>
          <w:b/>
          <w:bCs/>
          <w:sz w:val="32"/>
          <w:szCs w:val="32"/>
          <w:u w:val="single"/>
          <w:lang w:val="en-IN"/>
        </w:rPr>
      </w:pPr>
      <w:r w:rsidRPr="008A3FEE">
        <w:rPr>
          <w:b/>
          <w:bCs/>
          <w:sz w:val="32"/>
          <w:szCs w:val="32"/>
          <w:u w:val="single"/>
          <w:lang w:val="en-IN"/>
        </w:rPr>
        <w:t>5.7 Motivation Behind the Project</w:t>
      </w:r>
    </w:p>
    <w:p w14:paraId="54240D2D" w14:textId="77777777" w:rsidR="002C7363" w:rsidRPr="008A3FEE" w:rsidRDefault="002C7363" w:rsidP="008A3FEE">
      <w:pPr>
        <w:spacing w:line="30" w:lineRule="atLeast"/>
        <w:rPr>
          <w:sz w:val="32"/>
          <w:szCs w:val="32"/>
          <w:lang w:val="en-IN"/>
        </w:rPr>
      </w:pPr>
      <w:r w:rsidRPr="008A3FEE">
        <w:rPr>
          <w:sz w:val="32"/>
          <w:szCs w:val="32"/>
          <w:lang w:val="en-IN"/>
        </w:rPr>
        <w:t>The primary motivation behind this project was to gain practical knowledge of Machine Learning and understand how predictive models are developed using real-world healthcare datasets.</w:t>
      </w:r>
    </w:p>
    <w:p w14:paraId="061A5C21" w14:textId="77777777" w:rsidR="002C7363" w:rsidRPr="008A3FEE" w:rsidRDefault="002C7363" w:rsidP="008A3FEE">
      <w:pPr>
        <w:spacing w:line="30" w:lineRule="atLeast"/>
        <w:rPr>
          <w:sz w:val="32"/>
          <w:szCs w:val="32"/>
          <w:lang w:val="en-IN"/>
        </w:rPr>
      </w:pPr>
      <w:r w:rsidRPr="008A3FEE">
        <w:rPr>
          <w:sz w:val="32"/>
          <w:szCs w:val="32"/>
          <w:lang w:val="en-IN"/>
        </w:rPr>
        <w:t>This project provided an opportunity to implement the complete machine learning workflow, including:</w:t>
      </w:r>
    </w:p>
    <w:p w14:paraId="3C4D1D3A"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Data loading </w:t>
      </w:r>
    </w:p>
    <w:p w14:paraId="75671F98"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Data preprocessing </w:t>
      </w:r>
    </w:p>
    <w:p w14:paraId="10340F25"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Data visualization </w:t>
      </w:r>
    </w:p>
    <w:p w14:paraId="3835BAE9"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Feature scaling </w:t>
      </w:r>
    </w:p>
    <w:p w14:paraId="00504687"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Model training </w:t>
      </w:r>
    </w:p>
    <w:p w14:paraId="22AE6044"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Model evaluation </w:t>
      </w:r>
    </w:p>
    <w:p w14:paraId="16AFE587" w14:textId="77777777" w:rsidR="002C7363" w:rsidRPr="008A3FEE" w:rsidRDefault="002C7363" w:rsidP="008A3FEE">
      <w:pPr>
        <w:numPr>
          <w:ilvl w:val="0"/>
          <w:numId w:val="25"/>
        </w:numPr>
        <w:spacing w:line="30" w:lineRule="atLeast"/>
        <w:rPr>
          <w:sz w:val="32"/>
          <w:szCs w:val="32"/>
          <w:lang w:val="en-IN"/>
        </w:rPr>
      </w:pPr>
      <w:r w:rsidRPr="008A3FEE">
        <w:rPr>
          <w:sz w:val="32"/>
          <w:szCs w:val="32"/>
          <w:lang w:val="en-IN"/>
        </w:rPr>
        <w:t xml:space="preserve">Prediction </w:t>
      </w:r>
    </w:p>
    <w:p w14:paraId="75051F37" w14:textId="77777777" w:rsidR="002C7363" w:rsidRPr="008A3FEE" w:rsidRDefault="002C7363" w:rsidP="008A3FEE">
      <w:pPr>
        <w:spacing w:line="30" w:lineRule="atLeast"/>
        <w:rPr>
          <w:sz w:val="32"/>
          <w:szCs w:val="32"/>
          <w:lang w:val="en-IN"/>
        </w:rPr>
      </w:pPr>
      <w:r w:rsidRPr="008A3FEE">
        <w:rPr>
          <w:sz w:val="32"/>
          <w:szCs w:val="32"/>
          <w:lang w:val="en-IN"/>
        </w:rPr>
        <w:t>Working on this project also improved my programming skills in Python and enhanced my understanding of machine learning libraries such as Pandas, NumPy, Matplotlib, and Scikit-learn.</w:t>
      </w:r>
    </w:p>
    <w:p w14:paraId="608B8381" w14:textId="77777777" w:rsidR="002C7363" w:rsidRPr="008A3FEE" w:rsidRDefault="005B6852" w:rsidP="008A3FEE">
      <w:pPr>
        <w:spacing w:line="30" w:lineRule="atLeast"/>
        <w:rPr>
          <w:sz w:val="32"/>
          <w:szCs w:val="32"/>
          <w:lang w:val="en-IN"/>
        </w:rPr>
      </w:pPr>
      <w:r w:rsidRPr="008A3FEE">
        <w:rPr>
          <w:sz w:val="32"/>
          <w:szCs w:val="32"/>
          <w:lang w:val="en-IN"/>
        </w:rPr>
        <w:pict w14:anchorId="0D896FD7">
          <v:rect id="_x0000_i1033" style="width:0;height:1.5pt" o:hralign="center" o:hrstd="t" o:hr="t" fillcolor="#a0a0a0" stroked="f"/>
        </w:pict>
      </w:r>
    </w:p>
    <w:p w14:paraId="1DB96F90" w14:textId="77777777" w:rsidR="00472CDE" w:rsidRPr="008A3FEE" w:rsidRDefault="00472CDE" w:rsidP="008A3FEE">
      <w:pPr>
        <w:spacing w:line="30" w:lineRule="atLeast"/>
        <w:rPr>
          <w:b/>
          <w:bCs/>
          <w:sz w:val="32"/>
          <w:szCs w:val="32"/>
          <w:lang w:val="en-IN"/>
        </w:rPr>
      </w:pPr>
    </w:p>
    <w:p w14:paraId="1EDEB2F9" w14:textId="77777777" w:rsidR="00472CDE" w:rsidRPr="008A3FEE" w:rsidRDefault="00472CDE" w:rsidP="008A3FEE">
      <w:pPr>
        <w:spacing w:line="30" w:lineRule="atLeast"/>
        <w:rPr>
          <w:b/>
          <w:bCs/>
          <w:sz w:val="32"/>
          <w:szCs w:val="32"/>
          <w:lang w:val="en-IN"/>
        </w:rPr>
      </w:pPr>
    </w:p>
    <w:p w14:paraId="495A4021" w14:textId="49D4767C" w:rsidR="002C7363" w:rsidRPr="008A3FEE" w:rsidRDefault="002C7363" w:rsidP="008A3FEE">
      <w:pPr>
        <w:spacing w:line="30" w:lineRule="atLeast"/>
        <w:rPr>
          <w:b/>
          <w:bCs/>
          <w:i/>
          <w:iCs/>
          <w:sz w:val="32"/>
          <w:szCs w:val="32"/>
          <w:u w:val="single"/>
          <w:lang w:val="en-IN"/>
        </w:rPr>
      </w:pPr>
      <w:r w:rsidRPr="008A3FEE">
        <w:rPr>
          <w:b/>
          <w:bCs/>
          <w:i/>
          <w:iCs/>
          <w:sz w:val="32"/>
          <w:szCs w:val="32"/>
          <w:u w:val="single"/>
          <w:lang w:val="en-IN"/>
        </w:rPr>
        <w:lastRenderedPageBreak/>
        <w:t>DATASET DESCRIPTION</w:t>
      </w:r>
    </w:p>
    <w:p w14:paraId="265B0396" w14:textId="77777777" w:rsidR="002C7363" w:rsidRPr="008A3FEE" w:rsidRDefault="002C7363" w:rsidP="008A3FEE">
      <w:pPr>
        <w:spacing w:line="30" w:lineRule="atLeast"/>
        <w:rPr>
          <w:b/>
          <w:bCs/>
          <w:color w:val="31849B" w:themeColor="accent5" w:themeShade="BF"/>
          <w:sz w:val="32"/>
          <w:szCs w:val="32"/>
          <w:lang w:val="en-IN"/>
        </w:rPr>
      </w:pPr>
      <w:r w:rsidRPr="008A3FEE">
        <w:rPr>
          <w:b/>
          <w:bCs/>
          <w:color w:val="92CDDC" w:themeColor="accent5" w:themeTint="99"/>
          <w:sz w:val="32"/>
          <w:szCs w:val="32"/>
          <w:lang w:val="en-IN"/>
        </w:rPr>
        <w:t>6.1 Dataset Overview</w:t>
      </w:r>
    </w:p>
    <w:p w14:paraId="0CA563EB" w14:textId="77777777" w:rsidR="002C7363" w:rsidRPr="008A3FEE" w:rsidRDefault="002C7363" w:rsidP="008A3FEE">
      <w:pPr>
        <w:spacing w:line="30" w:lineRule="atLeast"/>
        <w:rPr>
          <w:sz w:val="32"/>
          <w:szCs w:val="32"/>
          <w:lang w:val="en-IN"/>
        </w:rPr>
      </w:pPr>
      <w:r w:rsidRPr="008A3FEE">
        <w:rPr>
          <w:sz w:val="32"/>
          <w:szCs w:val="32"/>
          <w:lang w:val="en-IN"/>
        </w:rPr>
        <w:t xml:space="preserve">The dataset used in this project is the </w:t>
      </w:r>
      <w:r w:rsidRPr="008A3FEE">
        <w:rPr>
          <w:b/>
          <w:bCs/>
          <w:sz w:val="32"/>
          <w:szCs w:val="32"/>
          <w:lang w:val="en-IN"/>
        </w:rPr>
        <w:t>Pima Indians Diabetes Dataset</w:t>
      </w:r>
      <w:r w:rsidRPr="008A3FEE">
        <w:rPr>
          <w:sz w:val="32"/>
          <w:szCs w:val="32"/>
          <w:lang w:val="en-IN"/>
        </w:rPr>
        <w:t>, obtained from Kaggle.</w:t>
      </w:r>
    </w:p>
    <w:p w14:paraId="3FF6DA5B" w14:textId="77777777" w:rsidR="002C7363" w:rsidRPr="008A3FEE" w:rsidRDefault="002C7363" w:rsidP="008A3FEE">
      <w:pPr>
        <w:spacing w:line="30" w:lineRule="atLeast"/>
        <w:rPr>
          <w:sz w:val="32"/>
          <w:szCs w:val="32"/>
          <w:lang w:val="en-IN"/>
        </w:rPr>
      </w:pPr>
      <w:r w:rsidRPr="008A3FEE">
        <w:rPr>
          <w:sz w:val="32"/>
          <w:szCs w:val="32"/>
          <w:lang w:val="en-IN"/>
        </w:rPr>
        <w:t>The dataset contains medical information collected from female patients belonging to the Pima Indian community. Each record contains several medical measurements that are used to determine whether a patient is diabetic.</w:t>
      </w:r>
    </w:p>
    <w:p w14:paraId="7C23A06F" w14:textId="77777777" w:rsidR="002C7363" w:rsidRPr="008A3FEE" w:rsidRDefault="002C7363" w:rsidP="008A3FEE">
      <w:pPr>
        <w:spacing w:line="30" w:lineRule="atLeast"/>
        <w:rPr>
          <w:sz w:val="32"/>
          <w:szCs w:val="32"/>
          <w:lang w:val="en-IN"/>
        </w:rPr>
      </w:pPr>
      <w:r w:rsidRPr="008A3FEE">
        <w:rPr>
          <w:sz w:val="32"/>
          <w:szCs w:val="32"/>
          <w:lang w:val="en-IN"/>
        </w:rPr>
        <w:t xml:space="preserve">The target variable in the dataset is </w:t>
      </w:r>
      <w:r w:rsidRPr="008A3FEE">
        <w:rPr>
          <w:b/>
          <w:bCs/>
          <w:sz w:val="32"/>
          <w:szCs w:val="32"/>
          <w:lang w:val="en-IN"/>
        </w:rPr>
        <w:t>Outcome</w:t>
      </w:r>
      <w:r w:rsidRPr="008A3FEE">
        <w:rPr>
          <w:sz w:val="32"/>
          <w:szCs w:val="32"/>
          <w:lang w:val="en-IN"/>
        </w:rPr>
        <w:t>, where:</w:t>
      </w:r>
    </w:p>
    <w:p w14:paraId="7DCEB82F" w14:textId="77777777" w:rsidR="002C7363" w:rsidRPr="008A3FEE" w:rsidRDefault="002C7363" w:rsidP="008A3FEE">
      <w:pPr>
        <w:numPr>
          <w:ilvl w:val="0"/>
          <w:numId w:val="26"/>
        </w:numPr>
        <w:spacing w:line="30" w:lineRule="atLeast"/>
        <w:rPr>
          <w:sz w:val="32"/>
          <w:szCs w:val="32"/>
          <w:lang w:val="en-IN"/>
        </w:rPr>
      </w:pPr>
      <w:r w:rsidRPr="008A3FEE">
        <w:rPr>
          <w:b/>
          <w:bCs/>
          <w:sz w:val="32"/>
          <w:szCs w:val="32"/>
          <w:lang w:val="en-IN"/>
        </w:rPr>
        <w:t xml:space="preserve">0 → </w:t>
      </w:r>
      <w:proofErr w:type="gramStart"/>
      <w:r w:rsidRPr="008A3FEE">
        <w:rPr>
          <w:b/>
          <w:bCs/>
          <w:sz w:val="32"/>
          <w:szCs w:val="32"/>
          <w:lang w:val="en-IN"/>
        </w:rPr>
        <w:t>Non-Diabetic</w:t>
      </w:r>
      <w:proofErr w:type="gramEnd"/>
      <w:r w:rsidRPr="008A3FEE">
        <w:rPr>
          <w:sz w:val="32"/>
          <w:szCs w:val="32"/>
          <w:lang w:val="en-IN"/>
        </w:rPr>
        <w:t xml:space="preserve"> </w:t>
      </w:r>
    </w:p>
    <w:p w14:paraId="7E7CD8A2" w14:textId="77777777" w:rsidR="002C7363" w:rsidRPr="008A3FEE" w:rsidRDefault="002C7363" w:rsidP="008A3FEE">
      <w:pPr>
        <w:numPr>
          <w:ilvl w:val="0"/>
          <w:numId w:val="26"/>
        </w:numPr>
        <w:spacing w:line="30" w:lineRule="atLeast"/>
        <w:rPr>
          <w:sz w:val="32"/>
          <w:szCs w:val="32"/>
          <w:lang w:val="en-IN"/>
        </w:rPr>
      </w:pPr>
      <w:r w:rsidRPr="008A3FEE">
        <w:rPr>
          <w:b/>
          <w:bCs/>
          <w:sz w:val="32"/>
          <w:szCs w:val="32"/>
          <w:lang w:val="en-IN"/>
        </w:rPr>
        <w:t>1 → Diabetic</w:t>
      </w:r>
      <w:r w:rsidRPr="008A3FEE">
        <w:rPr>
          <w:sz w:val="32"/>
          <w:szCs w:val="32"/>
          <w:lang w:val="en-IN"/>
        </w:rPr>
        <w:t xml:space="preserve"> </w:t>
      </w:r>
    </w:p>
    <w:p w14:paraId="168FBEE8" w14:textId="77777777" w:rsidR="002C7363" w:rsidRPr="008A3FEE" w:rsidRDefault="002C7363" w:rsidP="008A3FEE">
      <w:pPr>
        <w:spacing w:line="30" w:lineRule="atLeast"/>
        <w:rPr>
          <w:sz w:val="32"/>
          <w:szCs w:val="32"/>
          <w:lang w:val="en-IN"/>
        </w:rPr>
      </w:pPr>
      <w:r w:rsidRPr="008A3FEE">
        <w:rPr>
          <w:sz w:val="32"/>
          <w:szCs w:val="32"/>
          <w:lang w:val="en-IN"/>
        </w:rPr>
        <w:t>This dataset is widely used for educational purposes and machine learning classification problems because it is clean, well-structured, and suitable for binary classification.</w:t>
      </w:r>
    </w:p>
    <w:p w14:paraId="239B8E18" w14:textId="77777777" w:rsidR="002C7363" w:rsidRPr="008A3FEE" w:rsidRDefault="005B6852" w:rsidP="008A3FEE">
      <w:pPr>
        <w:spacing w:line="30" w:lineRule="atLeast"/>
        <w:rPr>
          <w:sz w:val="32"/>
          <w:szCs w:val="32"/>
          <w:lang w:val="en-IN"/>
        </w:rPr>
      </w:pPr>
      <w:r w:rsidRPr="008A3FEE">
        <w:rPr>
          <w:sz w:val="32"/>
          <w:szCs w:val="32"/>
          <w:lang w:val="en-IN"/>
        </w:rPr>
        <w:pict w14:anchorId="6C944F96">
          <v:rect id="_x0000_i1034" style="width:0;height:1.5pt" o:hralign="center" o:hrstd="t" o:hr="t" fillcolor="#a0a0a0" stroked="f"/>
        </w:pict>
      </w:r>
    </w:p>
    <w:p w14:paraId="21A6F0F5" w14:textId="77777777" w:rsidR="002C7363" w:rsidRPr="008A3FEE" w:rsidRDefault="002C7363" w:rsidP="008A3FEE">
      <w:pPr>
        <w:spacing w:line="30" w:lineRule="atLeast"/>
        <w:rPr>
          <w:b/>
          <w:bCs/>
          <w:color w:val="D99594" w:themeColor="accent2" w:themeTint="99"/>
          <w:sz w:val="32"/>
          <w:szCs w:val="32"/>
          <w:u w:val="single"/>
          <w:lang w:val="en-IN"/>
        </w:rPr>
      </w:pPr>
      <w:r w:rsidRPr="008A3FEE">
        <w:rPr>
          <w:b/>
          <w:bCs/>
          <w:color w:val="D99594" w:themeColor="accent2" w:themeTint="99"/>
          <w:sz w:val="32"/>
          <w:szCs w:val="32"/>
          <w:u w:val="single"/>
          <w:lang w:val="en-IN"/>
        </w:rPr>
        <w:t>6.2 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786"/>
      </w:tblGrid>
      <w:tr w:rsidR="002C7363" w:rsidRPr="008A3FEE" w14:paraId="30166E86" w14:textId="77777777">
        <w:trPr>
          <w:tblHeader/>
          <w:tblCellSpacing w:w="15" w:type="dxa"/>
        </w:trPr>
        <w:tc>
          <w:tcPr>
            <w:tcW w:w="0" w:type="auto"/>
            <w:vAlign w:val="center"/>
            <w:hideMark/>
          </w:tcPr>
          <w:p w14:paraId="1C76B05C" w14:textId="77777777" w:rsidR="002C7363" w:rsidRPr="008A3FEE" w:rsidRDefault="002C7363" w:rsidP="008A3FEE">
            <w:pPr>
              <w:spacing w:line="30" w:lineRule="atLeast"/>
              <w:rPr>
                <w:b/>
                <w:bCs/>
                <w:sz w:val="32"/>
                <w:szCs w:val="32"/>
                <w:lang w:val="en-IN"/>
              </w:rPr>
            </w:pPr>
            <w:r w:rsidRPr="008A3FEE">
              <w:rPr>
                <w:b/>
                <w:bCs/>
                <w:sz w:val="32"/>
                <w:szCs w:val="32"/>
                <w:lang w:val="en-IN"/>
              </w:rPr>
              <w:t>Property</w:t>
            </w:r>
          </w:p>
        </w:tc>
        <w:tc>
          <w:tcPr>
            <w:tcW w:w="0" w:type="auto"/>
            <w:vAlign w:val="center"/>
            <w:hideMark/>
          </w:tcPr>
          <w:p w14:paraId="10588C98" w14:textId="77777777" w:rsidR="002C7363" w:rsidRPr="008A3FEE" w:rsidRDefault="002C7363" w:rsidP="008A3FEE">
            <w:pPr>
              <w:spacing w:line="30" w:lineRule="atLeast"/>
              <w:rPr>
                <w:b/>
                <w:bCs/>
                <w:sz w:val="32"/>
                <w:szCs w:val="32"/>
                <w:lang w:val="en-IN"/>
              </w:rPr>
            </w:pPr>
            <w:r w:rsidRPr="008A3FEE">
              <w:rPr>
                <w:b/>
                <w:bCs/>
                <w:sz w:val="32"/>
                <w:szCs w:val="32"/>
                <w:lang w:val="en-IN"/>
              </w:rPr>
              <w:t>Description</w:t>
            </w:r>
          </w:p>
        </w:tc>
      </w:tr>
      <w:tr w:rsidR="002C7363" w:rsidRPr="008A3FEE" w14:paraId="1FD99D8F" w14:textId="77777777">
        <w:trPr>
          <w:tblCellSpacing w:w="15" w:type="dxa"/>
        </w:trPr>
        <w:tc>
          <w:tcPr>
            <w:tcW w:w="0" w:type="auto"/>
            <w:vAlign w:val="center"/>
            <w:hideMark/>
          </w:tcPr>
          <w:p w14:paraId="679AD335" w14:textId="77777777" w:rsidR="002C7363" w:rsidRPr="008A3FEE" w:rsidRDefault="002C7363" w:rsidP="008A3FEE">
            <w:pPr>
              <w:spacing w:line="30" w:lineRule="atLeast"/>
              <w:rPr>
                <w:sz w:val="32"/>
                <w:szCs w:val="32"/>
                <w:lang w:val="en-IN"/>
              </w:rPr>
            </w:pPr>
            <w:r w:rsidRPr="008A3FEE">
              <w:rPr>
                <w:sz w:val="32"/>
                <w:szCs w:val="32"/>
                <w:lang w:val="en-IN"/>
              </w:rPr>
              <w:t>Dataset Name</w:t>
            </w:r>
          </w:p>
        </w:tc>
        <w:tc>
          <w:tcPr>
            <w:tcW w:w="0" w:type="auto"/>
            <w:vAlign w:val="center"/>
            <w:hideMark/>
          </w:tcPr>
          <w:p w14:paraId="39A591DD" w14:textId="77777777" w:rsidR="002C7363" w:rsidRPr="008A3FEE" w:rsidRDefault="002C7363" w:rsidP="008A3FEE">
            <w:pPr>
              <w:spacing w:line="30" w:lineRule="atLeast"/>
              <w:rPr>
                <w:sz w:val="32"/>
                <w:szCs w:val="32"/>
                <w:lang w:val="en-IN"/>
              </w:rPr>
            </w:pPr>
            <w:r w:rsidRPr="008A3FEE">
              <w:rPr>
                <w:sz w:val="32"/>
                <w:szCs w:val="32"/>
                <w:lang w:val="en-IN"/>
              </w:rPr>
              <w:t>Diabetes Dataset</w:t>
            </w:r>
          </w:p>
        </w:tc>
      </w:tr>
      <w:tr w:rsidR="002C7363" w:rsidRPr="008A3FEE" w14:paraId="4AB2D0BF" w14:textId="77777777">
        <w:trPr>
          <w:tblCellSpacing w:w="15" w:type="dxa"/>
        </w:trPr>
        <w:tc>
          <w:tcPr>
            <w:tcW w:w="0" w:type="auto"/>
            <w:vAlign w:val="center"/>
            <w:hideMark/>
          </w:tcPr>
          <w:p w14:paraId="7A7E3B5B" w14:textId="77777777" w:rsidR="002C7363" w:rsidRPr="008A3FEE" w:rsidRDefault="002C7363" w:rsidP="008A3FEE">
            <w:pPr>
              <w:spacing w:line="30" w:lineRule="atLeast"/>
              <w:rPr>
                <w:sz w:val="32"/>
                <w:szCs w:val="32"/>
                <w:lang w:val="en-IN"/>
              </w:rPr>
            </w:pPr>
            <w:r w:rsidRPr="008A3FEE">
              <w:rPr>
                <w:sz w:val="32"/>
                <w:szCs w:val="32"/>
                <w:lang w:val="en-IN"/>
              </w:rPr>
              <w:t>Source</w:t>
            </w:r>
          </w:p>
        </w:tc>
        <w:tc>
          <w:tcPr>
            <w:tcW w:w="0" w:type="auto"/>
            <w:vAlign w:val="center"/>
            <w:hideMark/>
          </w:tcPr>
          <w:p w14:paraId="57B80C0A" w14:textId="77777777" w:rsidR="002C7363" w:rsidRPr="008A3FEE" w:rsidRDefault="002C7363" w:rsidP="008A3FEE">
            <w:pPr>
              <w:spacing w:line="30" w:lineRule="atLeast"/>
              <w:rPr>
                <w:sz w:val="32"/>
                <w:szCs w:val="32"/>
                <w:lang w:val="en-IN"/>
              </w:rPr>
            </w:pPr>
            <w:r w:rsidRPr="008A3FEE">
              <w:rPr>
                <w:sz w:val="32"/>
                <w:szCs w:val="32"/>
                <w:lang w:val="en-IN"/>
              </w:rPr>
              <w:t>Kaggle</w:t>
            </w:r>
          </w:p>
        </w:tc>
      </w:tr>
      <w:tr w:rsidR="002C7363" w:rsidRPr="008A3FEE" w14:paraId="58AE58C5" w14:textId="77777777">
        <w:trPr>
          <w:tblCellSpacing w:w="15" w:type="dxa"/>
        </w:trPr>
        <w:tc>
          <w:tcPr>
            <w:tcW w:w="0" w:type="auto"/>
            <w:vAlign w:val="center"/>
            <w:hideMark/>
          </w:tcPr>
          <w:p w14:paraId="48FF058E" w14:textId="77777777" w:rsidR="002C7363" w:rsidRPr="008A3FEE" w:rsidRDefault="002C7363" w:rsidP="008A3FEE">
            <w:pPr>
              <w:spacing w:line="30" w:lineRule="atLeast"/>
              <w:rPr>
                <w:sz w:val="32"/>
                <w:szCs w:val="32"/>
                <w:lang w:val="en-IN"/>
              </w:rPr>
            </w:pPr>
            <w:r w:rsidRPr="008A3FEE">
              <w:rPr>
                <w:sz w:val="32"/>
                <w:szCs w:val="32"/>
                <w:lang w:val="en-IN"/>
              </w:rPr>
              <w:t>Number of Records</w:t>
            </w:r>
          </w:p>
        </w:tc>
        <w:tc>
          <w:tcPr>
            <w:tcW w:w="0" w:type="auto"/>
            <w:vAlign w:val="center"/>
            <w:hideMark/>
          </w:tcPr>
          <w:p w14:paraId="7A84EE13" w14:textId="77777777" w:rsidR="002C7363" w:rsidRPr="008A3FEE" w:rsidRDefault="002C7363" w:rsidP="008A3FEE">
            <w:pPr>
              <w:spacing w:line="30" w:lineRule="atLeast"/>
              <w:rPr>
                <w:sz w:val="32"/>
                <w:szCs w:val="32"/>
                <w:lang w:val="en-IN"/>
              </w:rPr>
            </w:pPr>
            <w:r w:rsidRPr="008A3FEE">
              <w:rPr>
                <w:sz w:val="32"/>
                <w:szCs w:val="32"/>
                <w:lang w:val="en-IN"/>
              </w:rPr>
              <w:t>768</w:t>
            </w:r>
          </w:p>
        </w:tc>
      </w:tr>
      <w:tr w:rsidR="002C7363" w:rsidRPr="008A3FEE" w14:paraId="60174948" w14:textId="77777777">
        <w:trPr>
          <w:tblCellSpacing w:w="15" w:type="dxa"/>
        </w:trPr>
        <w:tc>
          <w:tcPr>
            <w:tcW w:w="0" w:type="auto"/>
            <w:vAlign w:val="center"/>
            <w:hideMark/>
          </w:tcPr>
          <w:p w14:paraId="33905FCC" w14:textId="77777777" w:rsidR="002C7363" w:rsidRPr="008A3FEE" w:rsidRDefault="002C7363" w:rsidP="008A3FEE">
            <w:pPr>
              <w:spacing w:line="30" w:lineRule="atLeast"/>
              <w:rPr>
                <w:sz w:val="32"/>
                <w:szCs w:val="32"/>
                <w:lang w:val="en-IN"/>
              </w:rPr>
            </w:pPr>
            <w:r w:rsidRPr="008A3FEE">
              <w:rPr>
                <w:sz w:val="32"/>
                <w:szCs w:val="32"/>
                <w:lang w:val="en-IN"/>
              </w:rPr>
              <w:t>Number of Features</w:t>
            </w:r>
          </w:p>
        </w:tc>
        <w:tc>
          <w:tcPr>
            <w:tcW w:w="0" w:type="auto"/>
            <w:vAlign w:val="center"/>
            <w:hideMark/>
          </w:tcPr>
          <w:p w14:paraId="44B7F3F8" w14:textId="77777777" w:rsidR="002C7363" w:rsidRPr="008A3FEE" w:rsidRDefault="002C7363" w:rsidP="008A3FEE">
            <w:pPr>
              <w:spacing w:line="30" w:lineRule="atLeast"/>
              <w:rPr>
                <w:sz w:val="32"/>
                <w:szCs w:val="32"/>
                <w:lang w:val="en-IN"/>
              </w:rPr>
            </w:pPr>
            <w:r w:rsidRPr="008A3FEE">
              <w:rPr>
                <w:sz w:val="32"/>
                <w:szCs w:val="32"/>
                <w:lang w:val="en-IN"/>
              </w:rPr>
              <w:t>8</w:t>
            </w:r>
          </w:p>
        </w:tc>
      </w:tr>
      <w:tr w:rsidR="002C7363" w:rsidRPr="008A3FEE" w14:paraId="179A85E3" w14:textId="77777777">
        <w:trPr>
          <w:tblCellSpacing w:w="15" w:type="dxa"/>
        </w:trPr>
        <w:tc>
          <w:tcPr>
            <w:tcW w:w="0" w:type="auto"/>
            <w:vAlign w:val="center"/>
            <w:hideMark/>
          </w:tcPr>
          <w:p w14:paraId="78634757" w14:textId="77777777" w:rsidR="002C7363" w:rsidRPr="008A3FEE" w:rsidRDefault="002C7363" w:rsidP="008A3FEE">
            <w:pPr>
              <w:spacing w:line="30" w:lineRule="atLeast"/>
              <w:rPr>
                <w:sz w:val="32"/>
                <w:szCs w:val="32"/>
                <w:lang w:val="en-IN"/>
              </w:rPr>
            </w:pPr>
            <w:r w:rsidRPr="008A3FEE">
              <w:rPr>
                <w:sz w:val="32"/>
                <w:szCs w:val="32"/>
                <w:lang w:val="en-IN"/>
              </w:rPr>
              <w:t>Target Variable</w:t>
            </w:r>
          </w:p>
        </w:tc>
        <w:tc>
          <w:tcPr>
            <w:tcW w:w="0" w:type="auto"/>
            <w:vAlign w:val="center"/>
            <w:hideMark/>
          </w:tcPr>
          <w:p w14:paraId="13B4BBEF" w14:textId="77777777" w:rsidR="002C7363" w:rsidRPr="008A3FEE" w:rsidRDefault="002C7363" w:rsidP="008A3FEE">
            <w:pPr>
              <w:spacing w:line="30" w:lineRule="atLeast"/>
              <w:rPr>
                <w:sz w:val="32"/>
                <w:szCs w:val="32"/>
                <w:lang w:val="en-IN"/>
              </w:rPr>
            </w:pPr>
            <w:r w:rsidRPr="008A3FEE">
              <w:rPr>
                <w:sz w:val="32"/>
                <w:szCs w:val="32"/>
                <w:lang w:val="en-IN"/>
              </w:rPr>
              <w:t>Outcome</w:t>
            </w:r>
          </w:p>
        </w:tc>
      </w:tr>
      <w:tr w:rsidR="002C7363" w:rsidRPr="008A3FEE" w14:paraId="4CAA5664" w14:textId="77777777">
        <w:trPr>
          <w:tblCellSpacing w:w="15" w:type="dxa"/>
        </w:trPr>
        <w:tc>
          <w:tcPr>
            <w:tcW w:w="0" w:type="auto"/>
            <w:vAlign w:val="center"/>
            <w:hideMark/>
          </w:tcPr>
          <w:p w14:paraId="1E0F0293" w14:textId="77777777" w:rsidR="002C7363" w:rsidRPr="008A3FEE" w:rsidRDefault="002C7363" w:rsidP="008A3FEE">
            <w:pPr>
              <w:spacing w:line="30" w:lineRule="atLeast"/>
              <w:rPr>
                <w:sz w:val="32"/>
                <w:szCs w:val="32"/>
                <w:lang w:val="en-IN"/>
              </w:rPr>
            </w:pPr>
            <w:r w:rsidRPr="008A3FEE">
              <w:rPr>
                <w:sz w:val="32"/>
                <w:szCs w:val="32"/>
                <w:lang w:val="en-IN"/>
              </w:rPr>
              <w:t>Problem Type</w:t>
            </w:r>
          </w:p>
        </w:tc>
        <w:tc>
          <w:tcPr>
            <w:tcW w:w="0" w:type="auto"/>
            <w:vAlign w:val="center"/>
            <w:hideMark/>
          </w:tcPr>
          <w:p w14:paraId="40E28237" w14:textId="77777777" w:rsidR="002C7363" w:rsidRPr="008A3FEE" w:rsidRDefault="002C7363" w:rsidP="008A3FEE">
            <w:pPr>
              <w:spacing w:line="30" w:lineRule="atLeast"/>
              <w:rPr>
                <w:sz w:val="32"/>
                <w:szCs w:val="32"/>
                <w:lang w:val="en-IN"/>
              </w:rPr>
            </w:pPr>
            <w:r w:rsidRPr="008A3FEE">
              <w:rPr>
                <w:sz w:val="32"/>
                <w:szCs w:val="32"/>
                <w:lang w:val="en-IN"/>
              </w:rPr>
              <w:t>Binary Classification</w:t>
            </w:r>
          </w:p>
        </w:tc>
      </w:tr>
    </w:tbl>
    <w:p w14:paraId="3DC10F13" w14:textId="77777777" w:rsidR="002C7363" w:rsidRPr="008A3FEE" w:rsidRDefault="005B6852" w:rsidP="008A3FEE">
      <w:pPr>
        <w:spacing w:line="30" w:lineRule="atLeast"/>
        <w:rPr>
          <w:sz w:val="32"/>
          <w:szCs w:val="32"/>
          <w:lang w:val="en-IN"/>
        </w:rPr>
      </w:pPr>
      <w:r w:rsidRPr="008A3FEE">
        <w:rPr>
          <w:sz w:val="32"/>
          <w:szCs w:val="32"/>
          <w:lang w:val="en-IN"/>
        </w:rPr>
        <w:pict w14:anchorId="10BE2E72">
          <v:rect id="_x0000_i1035" style="width:0;height:1.5pt" o:hralign="center" o:hrstd="t" o:hr="t" fillcolor="#a0a0a0" stroked="f"/>
        </w:pict>
      </w:r>
    </w:p>
    <w:p w14:paraId="326C1017" w14:textId="77777777" w:rsidR="002C7363" w:rsidRPr="008A3FEE" w:rsidRDefault="002C7363" w:rsidP="008A3FEE">
      <w:pPr>
        <w:spacing w:line="30" w:lineRule="atLeast"/>
        <w:rPr>
          <w:b/>
          <w:bCs/>
          <w:sz w:val="32"/>
          <w:szCs w:val="32"/>
          <w:lang w:val="en-IN"/>
        </w:rPr>
      </w:pPr>
      <w:r w:rsidRPr="008A3FEE">
        <w:rPr>
          <w:b/>
          <w:bCs/>
          <w:sz w:val="32"/>
          <w:szCs w:val="32"/>
          <w:lang w:val="en-IN"/>
        </w:rPr>
        <w:t>6.3 Features Used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6526"/>
      </w:tblGrid>
      <w:tr w:rsidR="002C7363" w:rsidRPr="008A3FEE" w14:paraId="1A39DDB7" w14:textId="77777777">
        <w:trPr>
          <w:tblHeader/>
          <w:tblCellSpacing w:w="15" w:type="dxa"/>
        </w:trPr>
        <w:tc>
          <w:tcPr>
            <w:tcW w:w="0" w:type="auto"/>
            <w:vAlign w:val="center"/>
            <w:hideMark/>
          </w:tcPr>
          <w:p w14:paraId="76B20111" w14:textId="77777777" w:rsidR="002C7363" w:rsidRPr="008A3FEE" w:rsidRDefault="002C7363" w:rsidP="008A3FEE">
            <w:pPr>
              <w:spacing w:line="30" w:lineRule="atLeast"/>
              <w:rPr>
                <w:b/>
                <w:bCs/>
                <w:sz w:val="32"/>
                <w:szCs w:val="32"/>
                <w:lang w:val="en-IN"/>
              </w:rPr>
            </w:pPr>
            <w:r w:rsidRPr="008A3FEE">
              <w:rPr>
                <w:b/>
                <w:bCs/>
                <w:sz w:val="32"/>
                <w:szCs w:val="32"/>
                <w:lang w:val="en-IN"/>
              </w:rPr>
              <w:t>Feature</w:t>
            </w:r>
          </w:p>
        </w:tc>
        <w:tc>
          <w:tcPr>
            <w:tcW w:w="0" w:type="auto"/>
            <w:vAlign w:val="center"/>
            <w:hideMark/>
          </w:tcPr>
          <w:p w14:paraId="25DFEAA7" w14:textId="77777777" w:rsidR="002C7363" w:rsidRPr="008A3FEE" w:rsidRDefault="002C7363" w:rsidP="008A3FEE">
            <w:pPr>
              <w:spacing w:line="30" w:lineRule="atLeast"/>
              <w:rPr>
                <w:b/>
                <w:bCs/>
                <w:sz w:val="32"/>
                <w:szCs w:val="32"/>
                <w:lang w:val="en-IN"/>
              </w:rPr>
            </w:pPr>
            <w:r w:rsidRPr="008A3FEE">
              <w:rPr>
                <w:b/>
                <w:bCs/>
                <w:sz w:val="32"/>
                <w:szCs w:val="32"/>
                <w:lang w:val="en-IN"/>
              </w:rPr>
              <w:t>Description</w:t>
            </w:r>
          </w:p>
        </w:tc>
      </w:tr>
      <w:tr w:rsidR="002C7363" w:rsidRPr="008A3FEE" w14:paraId="08562B2A" w14:textId="77777777">
        <w:trPr>
          <w:tblCellSpacing w:w="15" w:type="dxa"/>
        </w:trPr>
        <w:tc>
          <w:tcPr>
            <w:tcW w:w="0" w:type="auto"/>
            <w:vAlign w:val="center"/>
            <w:hideMark/>
          </w:tcPr>
          <w:p w14:paraId="38FB6F2D" w14:textId="77777777" w:rsidR="002C7363" w:rsidRPr="008A3FEE" w:rsidRDefault="002C7363" w:rsidP="008A3FEE">
            <w:pPr>
              <w:spacing w:line="30" w:lineRule="atLeast"/>
              <w:rPr>
                <w:sz w:val="32"/>
                <w:szCs w:val="32"/>
                <w:lang w:val="en-IN"/>
              </w:rPr>
            </w:pPr>
            <w:r w:rsidRPr="008A3FEE">
              <w:rPr>
                <w:sz w:val="32"/>
                <w:szCs w:val="32"/>
                <w:lang w:val="en-IN"/>
              </w:rPr>
              <w:t>Pregnancies</w:t>
            </w:r>
          </w:p>
        </w:tc>
        <w:tc>
          <w:tcPr>
            <w:tcW w:w="0" w:type="auto"/>
            <w:vAlign w:val="center"/>
            <w:hideMark/>
          </w:tcPr>
          <w:p w14:paraId="20E4E5F2" w14:textId="77777777" w:rsidR="002C7363" w:rsidRPr="008A3FEE" w:rsidRDefault="002C7363" w:rsidP="008A3FEE">
            <w:pPr>
              <w:spacing w:line="30" w:lineRule="atLeast"/>
              <w:rPr>
                <w:sz w:val="32"/>
                <w:szCs w:val="32"/>
                <w:lang w:val="en-IN"/>
              </w:rPr>
            </w:pPr>
            <w:r w:rsidRPr="008A3FEE">
              <w:rPr>
                <w:sz w:val="32"/>
                <w:szCs w:val="32"/>
                <w:lang w:val="en-IN"/>
              </w:rPr>
              <w:t>Number of pregnancies experienced by the patient</w:t>
            </w:r>
          </w:p>
        </w:tc>
      </w:tr>
      <w:tr w:rsidR="002C7363" w:rsidRPr="008A3FEE" w14:paraId="43DDBD35" w14:textId="77777777">
        <w:trPr>
          <w:tblCellSpacing w:w="15" w:type="dxa"/>
        </w:trPr>
        <w:tc>
          <w:tcPr>
            <w:tcW w:w="0" w:type="auto"/>
            <w:vAlign w:val="center"/>
            <w:hideMark/>
          </w:tcPr>
          <w:p w14:paraId="6CC2B136" w14:textId="77777777" w:rsidR="002C7363" w:rsidRPr="008A3FEE" w:rsidRDefault="002C7363" w:rsidP="008A3FEE">
            <w:pPr>
              <w:spacing w:line="30" w:lineRule="atLeast"/>
              <w:rPr>
                <w:sz w:val="32"/>
                <w:szCs w:val="32"/>
                <w:lang w:val="en-IN"/>
              </w:rPr>
            </w:pPr>
            <w:r w:rsidRPr="008A3FEE">
              <w:rPr>
                <w:sz w:val="32"/>
                <w:szCs w:val="32"/>
                <w:lang w:val="en-IN"/>
              </w:rPr>
              <w:lastRenderedPageBreak/>
              <w:t>Glucose</w:t>
            </w:r>
          </w:p>
        </w:tc>
        <w:tc>
          <w:tcPr>
            <w:tcW w:w="0" w:type="auto"/>
            <w:vAlign w:val="center"/>
            <w:hideMark/>
          </w:tcPr>
          <w:p w14:paraId="04156559" w14:textId="77777777" w:rsidR="002C7363" w:rsidRPr="008A3FEE" w:rsidRDefault="002C7363" w:rsidP="008A3FEE">
            <w:pPr>
              <w:spacing w:line="30" w:lineRule="atLeast"/>
              <w:rPr>
                <w:sz w:val="32"/>
                <w:szCs w:val="32"/>
                <w:lang w:val="en-IN"/>
              </w:rPr>
            </w:pPr>
            <w:r w:rsidRPr="008A3FEE">
              <w:rPr>
                <w:sz w:val="32"/>
                <w:szCs w:val="32"/>
                <w:lang w:val="en-IN"/>
              </w:rPr>
              <w:t>Plasma glucose concentration</w:t>
            </w:r>
          </w:p>
        </w:tc>
      </w:tr>
      <w:tr w:rsidR="002C7363" w:rsidRPr="008A3FEE" w14:paraId="799AA021" w14:textId="77777777">
        <w:trPr>
          <w:tblCellSpacing w:w="15" w:type="dxa"/>
        </w:trPr>
        <w:tc>
          <w:tcPr>
            <w:tcW w:w="0" w:type="auto"/>
            <w:vAlign w:val="center"/>
            <w:hideMark/>
          </w:tcPr>
          <w:p w14:paraId="2CB064BC" w14:textId="77777777" w:rsidR="002C7363" w:rsidRPr="008A3FEE" w:rsidRDefault="002C7363" w:rsidP="008A3FEE">
            <w:pPr>
              <w:spacing w:line="30" w:lineRule="atLeast"/>
              <w:rPr>
                <w:sz w:val="32"/>
                <w:szCs w:val="32"/>
                <w:lang w:val="en-IN"/>
              </w:rPr>
            </w:pPr>
            <w:proofErr w:type="spellStart"/>
            <w:r w:rsidRPr="008A3FEE">
              <w:rPr>
                <w:sz w:val="32"/>
                <w:szCs w:val="32"/>
                <w:lang w:val="en-IN"/>
              </w:rPr>
              <w:t>BloodPressure</w:t>
            </w:r>
            <w:proofErr w:type="spellEnd"/>
          </w:p>
        </w:tc>
        <w:tc>
          <w:tcPr>
            <w:tcW w:w="0" w:type="auto"/>
            <w:vAlign w:val="center"/>
            <w:hideMark/>
          </w:tcPr>
          <w:p w14:paraId="061548E8" w14:textId="77777777" w:rsidR="002C7363" w:rsidRPr="008A3FEE" w:rsidRDefault="002C7363" w:rsidP="008A3FEE">
            <w:pPr>
              <w:spacing w:line="30" w:lineRule="atLeast"/>
              <w:rPr>
                <w:sz w:val="32"/>
                <w:szCs w:val="32"/>
                <w:lang w:val="en-IN"/>
              </w:rPr>
            </w:pPr>
            <w:r w:rsidRPr="008A3FEE">
              <w:rPr>
                <w:sz w:val="32"/>
                <w:szCs w:val="32"/>
                <w:lang w:val="en-IN"/>
              </w:rPr>
              <w:t>Diastolic blood pressure (mm Hg)</w:t>
            </w:r>
          </w:p>
        </w:tc>
      </w:tr>
      <w:tr w:rsidR="002C7363" w:rsidRPr="008A3FEE" w14:paraId="58685B46" w14:textId="77777777">
        <w:trPr>
          <w:tblCellSpacing w:w="15" w:type="dxa"/>
        </w:trPr>
        <w:tc>
          <w:tcPr>
            <w:tcW w:w="0" w:type="auto"/>
            <w:vAlign w:val="center"/>
            <w:hideMark/>
          </w:tcPr>
          <w:p w14:paraId="3BFE0681" w14:textId="77777777" w:rsidR="002C7363" w:rsidRPr="008A3FEE" w:rsidRDefault="002C7363" w:rsidP="008A3FEE">
            <w:pPr>
              <w:spacing w:line="30" w:lineRule="atLeast"/>
              <w:rPr>
                <w:sz w:val="32"/>
                <w:szCs w:val="32"/>
                <w:lang w:val="en-IN"/>
              </w:rPr>
            </w:pPr>
            <w:proofErr w:type="spellStart"/>
            <w:r w:rsidRPr="008A3FEE">
              <w:rPr>
                <w:sz w:val="32"/>
                <w:szCs w:val="32"/>
                <w:lang w:val="en-IN"/>
              </w:rPr>
              <w:t>SkinThickness</w:t>
            </w:r>
            <w:proofErr w:type="spellEnd"/>
          </w:p>
        </w:tc>
        <w:tc>
          <w:tcPr>
            <w:tcW w:w="0" w:type="auto"/>
            <w:vAlign w:val="center"/>
            <w:hideMark/>
          </w:tcPr>
          <w:p w14:paraId="1B4C47BA" w14:textId="77777777" w:rsidR="002C7363" w:rsidRPr="008A3FEE" w:rsidRDefault="002C7363" w:rsidP="008A3FEE">
            <w:pPr>
              <w:spacing w:line="30" w:lineRule="atLeast"/>
              <w:rPr>
                <w:sz w:val="32"/>
                <w:szCs w:val="32"/>
                <w:lang w:val="en-IN"/>
              </w:rPr>
            </w:pPr>
            <w:r w:rsidRPr="008A3FEE">
              <w:rPr>
                <w:sz w:val="32"/>
                <w:szCs w:val="32"/>
                <w:lang w:val="en-IN"/>
              </w:rPr>
              <w:t>Triceps skin fold thickness (mm)</w:t>
            </w:r>
          </w:p>
        </w:tc>
      </w:tr>
      <w:tr w:rsidR="002C7363" w:rsidRPr="008A3FEE" w14:paraId="338CDA55" w14:textId="77777777">
        <w:trPr>
          <w:tblCellSpacing w:w="15" w:type="dxa"/>
        </w:trPr>
        <w:tc>
          <w:tcPr>
            <w:tcW w:w="0" w:type="auto"/>
            <w:vAlign w:val="center"/>
            <w:hideMark/>
          </w:tcPr>
          <w:p w14:paraId="368268D1" w14:textId="77777777" w:rsidR="002C7363" w:rsidRPr="008A3FEE" w:rsidRDefault="002C7363" w:rsidP="008A3FEE">
            <w:pPr>
              <w:spacing w:line="30" w:lineRule="atLeast"/>
              <w:rPr>
                <w:sz w:val="32"/>
                <w:szCs w:val="32"/>
                <w:lang w:val="en-IN"/>
              </w:rPr>
            </w:pPr>
            <w:r w:rsidRPr="008A3FEE">
              <w:rPr>
                <w:sz w:val="32"/>
                <w:szCs w:val="32"/>
                <w:lang w:val="en-IN"/>
              </w:rPr>
              <w:t>Insulin</w:t>
            </w:r>
          </w:p>
        </w:tc>
        <w:tc>
          <w:tcPr>
            <w:tcW w:w="0" w:type="auto"/>
            <w:vAlign w:val="center"/>
            <w:hideMark/>
          </w:tcPr>
          <w:p w14:paraId="43FBF257" w14:textId="77777777" w:rsidR="002C7363" w:rsidRPr="008A3FEE" w:rsidRDefault="002C7363" w:rsidP="008A3FEE">
            <w:pPr>
              <w:spacing w:line="30" w:lineRule="atLeast"/>
              <w:rPr>
                <w:sz w:val="32"/>
                <w:szCs w:val="32"/>
                <w:lang w:val="en-IN"/>
              </w:rPr>
            </w:pPr>
            <w:r w:rsidRPr="008A3FEE">
              <w:rPr>
                <w:sz w:val="32"/>
                <w:szCs w:val="32"/>
                <w:lang w:val="en-IN"/>
              </w:rPr>
              <w:t>2-Hour serum insulin level</w:t>
            </w:r>
          </w:p>
        </w:tc>
      </w:tr>
      <w:tr w:rsidR="002C7363" w:rsidRPr="008A3FEE" w14:paraId="3CAA31B4" w14:textId="77777777">
        <w:trPr>
          <w:tblCellSpacing w:w="15" w:type="dxa"/>
        </w:trPr>
        <w:tc>
          <w:tcPr>
            <w:tcW w:w="0" w:type="auto"/>
            <w:vAlign w:val="center"/>
            <w:hideMark/>
          </w:tcPr>
          <w:p w14:paraId="3DA0C9D8" w14:textId="77777777" w:rsidR="002C7363" w:rsidRPr="008A3FEE" w:rsidRDefault="002C7363" w:rsidP="008A3FEE">
            <w:pPr>
              <w:spacing w:line="30" w:lineRule="atLeast"/>
              <w:rPr>
                <w:sz w:val="32"/>
                <w:szCs w:val="32"/>
                <w:lang w:val="en-IN"/>
              </w:rPr>
            </w:pPr>
            <w:r w:rsidRPr="008A3FEE">
              <w:rPr>
                <w:sz w:val="32"/>
                <w:szCs w:val="32"/>
                <w:lang w:val="en-IN"/>
              </w:rPr>
              <w:t>BMI</w:t>
            </w:r>
          </w:p>
        </w:tc>
        <w:tc>
          <w:tcPr>
            <w:tcW w:w="0" w:type="auto"/>
            <w:vAlign w:val="center"/>
            <w:hideMark/>
          </w:tcPr>
          <w:p w14:paraId="5C6C2A93" w14:textId="77777777" w:rsidR="002C7363" w:rsidRPr="008A3FEE" w:rsidRDefault="002C7363" w:rsidP="008A3FEE">
            <w:pPr>
              <w:spacing w:line="30" w:lineRule="atLeast"/>
              <w:rPr>
                <w:sz w:val="32"/>
                <w:szCs w:val="32"/>
                <w:lang w:val="en-IN"/>
              </w:rPr>
            </w:pPr>
            <w:r w:rsidRPr="008A3FEE">
              <w:rPr>
                <w:sz w:val="32"/>
                <w:szCs w:val="32"/>
                <w:lang w:val="en-IN"/>
              </w:rPr>
              <w:t>Body Mass Index</w:t>
            </w:r>
          </w:p>
        </w:tc>
      </w:tr>
      <w:tr w:rsidR="002C7363" w:rsidRPr="008A3FEE" w14:paraId="61AAD2F1" w14:textId="77777777">
        <w:trPr>
          <w:tblCellSpacing w:w="15" w:type="dxa"/>
        </w:trPr>
        <w:tc>
          <w:tcPr>
            <w:tcW w:w="0" w:type="auto"/>
            <w:vAlign w:val="center"/>
            <w:hideMark/>
          </w:tcPr>
          <w:p w14:paraId="68419A3C" w14:textId="77777777" w:rsidR="002C7363" w:rsidRPr="008A3FEE" w:rsidRDefault="002C7363" w:rsidP="008A3FEE">
            <w:pPr>
              <w:spacing w:line="30" w:lineRule="atLeast"/>
              <w:rPr>
                <w:sz w:val="32"/>
                <w:szCs w:val="32"/>
                <w:lang w:val="en-IN"/>
              </w:rPr>
            </w:pPr>
            <w:proofErr w:type="spellStart"/>
            <w:r w:rsidRPr="008A3FEE">
              <w:rPr>
                <w:sz w:val="32"/>
                <w:szCs w:val="32"/>
                <w:lang w:val="en-IN"/>
              </w:rPr>
              <w:t>DiabetesPedigreeFunction</w:t>
            </w:r>
            <w:proofErr w:type="spellEnd"/>
          </w:p>
        </w:tc>
        <w:tc>
          <w:tcPr>
            <w:tcW w:w="0" w:type="auto"/>
            <w:vAlign w:val="center"/>
            <w:hideMark/>
          </w:tcPr>
          <w:p w14:paraId="37C6D374" w14:textId="77777777" w:rsidR="002C7363" w:rsidRPr="008A3FEE" w:rsidRDefault="002C7363" w:rsidP="008A3FEE">
            <w:pPr>
              <w:spacing w:line="30" w:lineRule="atLeast"/>
              <w:rPr>
                <w:sz w:val="32"/>
                <w:szCs w:val="32"/>
                <w:lang w:val="en-IN"/>
              </w:rPr>
            </w:pPr>
            <w:r w:rsidRPr="008A3FEE">
              <w:rPr>
                <w:sz w:val="32"/>
                <w:szCs w:val="32"/>
                <w:lang w:val="en-IN"/>
              </w:rPr>
              <w:t>Genetic likelihood of diabetes</w:t>
            </w:r>
          </w:p>
        </w:tc>
      </w:tr>
      <w:tr w:rsidR="002C7363" w:rsidRPr="008A3FEE" w14:paraId="56EDB72F" w14:textId="77777777">
        <w:trPr>
          <w:tblCellSpacing w:w="15" w:type="dxa"/>
        </w:trPr>
        <w:tc>
          <w:tcPr>
            <w:tcW w:w="0" w:type="auto"/>
            <w:vAlign w:val="center"/>
            <w:hideMark/>
          </w:tcPr>
          <w:p w14:paraId="716B6487" w14:textId="77777777" w:rsidR="002C7363" w:rsidRPr="008A3FEE" w:rsidRDefault="002C7363" w:rsidP="008A3FEE">
            <w:pPr>
              <w:spacing w:line="30" w:lineRule="atLeast"/>
              <w:rPr>
                <w:sz w:val="32"/>
                <w:szCs w:val="32"/>
                <w:lang w:val="en-IN"/>
              </w:rPr>
            </w:pPr>
            <w:r w:rsidRPr="008A3FEE">
              <w:rPr>
                <w:sz w:val="32"/>
                <w:szCs w:val="32"/>
                <w:lang w:val="en-IN"/>
              </w:rPr>
              <w:t>Age</w:t>
            </w:r>
          </w:p>
        </w:tc>
        <w:tc>
          <w:tcPr>
            <w:tcW w:w="0" w:type="auto"/>
            <w:vAlign w:val="center"/>
            <w:hideMark/>
          </w:tcPr>
          <w:p w14:paraId="3FFC8E59" w14:textId="77777777" w:rsidR="002C7363" w:rsidRPr="008A3FEE" w:rsidRDefault="002C7363" w:rsidP="008A3FEE">
            <w:pPr>
              <w:spacing w:line="30" w:lineRule="atLeast"/>
              <w:rPr>
                <w:sz w:val="32"/>
                <w:szCs w:val="32"/>
                <w:lang w:val="en-IN"/>
              </w:rPr>
            </w:pPr>
            <w:r w:rsidRPr="008A3FEE">
              <w:rPr>
                <w:sz w:val="32"/>
                <w:szCs w:val="32"/>
                <w:lang w:val="en-IN"/>
              </w:rPr>
              <w:t>Age of the patient</w:t>
            </w:r>
          </w:p>
        </w:tc>
      </w:tr>
      <w:tr w:rsidR="002C7363" w:rsidRPr="008A3FEE" w14:paraId="1E49D1FC" w14:textId="77777777">
        <w:trPr>
          <w:tblCellSpacing w:w="15" w:type="dxa"/>
        </w:trPr>
        <w:tc>
          <w:tcPr>
            <w:tcW w:w="0" w:type="auto"/>
            <w:vAlign w:val="center"/>
            <w:hideMark/>
          </w:tcPr>
          <w:p w14:paraId="78997185" w14:textId="77777777" w:rsidR="002C7363" w:rsidRPr="008A3FEE" w:rsidRDefault="002C7363" w:rsidP="008A3FEE">
            <w:pPr>
              <w:spacing w:line="30" w:lineRule="atLeast"/>
              <w:rPr>
                <w:sz w:val="32"/>
                <w:szCs w:val="32"/>
                <w:lang w:val="en-IN"/>
              </w:rPr>
            </w:pPr>
            <w:r w:rsidRPr="008A3FEE">
              <w:rPr>
                <w:sz w:val="32"/>
                <w:szCs w:val="32"/>
                <w:lang w:val="en-IN"/>
              </w:rPr>
              <w:t>Outcome</w:t>
            </w:r>
          </w:p>
        </w:tc>
        <w:tc>
          <w:tcPr>
            <w:tcW w:w="0" w:type="auto"/>
            <w:vAlign w:val="center"/>
            <w:hideMark/>
          </w:tcPr>
          <w:p w14:paraId="31A4E74A" w14:textId="77777777" w:rsidR="002C7363" w:rsidRPr="008A3FEE" w:rsidRDefault="002C7363" w:rsidP="008A3FEE">
            <w:pPr>
              <w:spacing w:line="30" w:lineRule="atLeast"/>
              <w:rPr>
                <w:sz w:val="32"/>
                <w:szCs w:val="32"/>
                <w:lang w:val="en-IN"/>
              </w:rPr>
            </w:pPr>
            <w:r w:rsidRPr="008A3FEE">
              <w:rPr>
                <w:sz w:val="32"/>
                <w:szCs w:val="32"/>
                <w:lang w:val="en-IN"/>
              </w:rPr>
              <w:t xml:space="preserve">Diabetes status (0 = </w:t>
            </w:r>
            <w:proofErr w:type="gramStart"/>
            <w:r w:rsidRPr="008A3FEE">
              <w:rPr>
                <w:sz w:val="32"/>
                <w:szCs w:val="32"/>
                <w:lang w:val="en-IN"/>
              </w:rPr>
              <w:t>Non-Diabetic</w:t>
            </w:r>
            <w:proofErr w:type="gramEnd"/>
            <w:r w:rsidRPr="008A3FEE">
              <w:rPr>
                <w:sz w:val="32"/>
                <w:szCs w:val="32"/>
                <w:lang w:val="en-IN"/>
              </w:rPr>
              <w:t>, 1 = Diabetic)</w:t>
            </w:r>
          </w:p>
        </w:tc>
      </w:tr>
    </w:tbl>
    <w:p w14:paraId="11096AB2" w14:textId="77777777" w:rsidR="002C7363" w:rsidRPr="008A3FEE" w:rsidRDefault="005B6852" w:rsidP="008A3FEE">
      <w:pPr>
        <w:spacing w:line="30" w:lineRule="atLeast"/>
        <w:rPr>
          <w:sz w:val="32"/>
          <w:szCs w:val="32"/>
          <w:lang w:val="en-IN"/>
        </w:rPr>
      </w:pPr>
      <w:r w:rsidRPr="008A3FEE">
        <w:rPr>
          <w:sz w:val="32"/>
          <w:szCs w:val="32"/>
          <w:lang w:val="en-IN"/>
        </w:rPr>
        <w:pict w14:anchorId="6B08961E">
          <v:rect id="_x0000_i1036" style="width:0;height:1.5pt" o:hralign="center" o:hrstd="t" o:hr="t" fillcolor="#a0a0a0" stroked="f"/>
        </w:pict>
      </w:r>
    </w:p>
    <w:p w14:paraId="314EE058" w14:textId="77777777" w:rsidR="002C7363" w:rsidRPr="008A3FEE" w:rsidRDefault="002C7363" w:rsidP="008A3FEE">
      <w:pPr>
        <w:spacing w:line="30" w:lineRule="atLeast"/>
        <w:rPr>
          <w:b/>
          <w:bCs/>
          <w:sz w:val="32"/>
          <w:szCs w:val="32"/>
          <w:lang w:val="en-IN"/>
        </w:rPr>
      </w:pPr>
      <w:r w:rsidRPr="008A3FEE">
        <w:rPr>
          <w:b/>
          <w:bCs/>
          <w:sz w:val="32"/>
          <w:szCs w:val="32"/>
          <w:lang w:val="en-IN"/>
        </w:rPr>
        <w:t>6.4 Target Variable</w:t>
      </w:r>
    </w:p>
    <w:p w14:paraId="3A0153DB" w14:textId="77777777" w:rsidR="002C7363" w:rsidRPr="008A3FEE" w:rsidRDefault="002C7363" w:rsidP="008A3FEE">
      <w:pPr>
        <w:spacing w:line="30" w:lineRule="atLeast"/>
        <w:rPr>
          <w:sz w:val="32"/>
          <w:szCs w:val="32"/>
          <w:lang w:val="en-IN"/>
        </w:rPr>
      </w:pPr>
      <w:r w:rsidRPr="008A3FEE">
        <w:rPr>
          <w:sz w:val="32"/>
          <w:szCs w:val="32"/>
          <w:lang w:val="en-IN"/>
        </w:rPr>
        <w:t xml:space="preserve">The target variable is </w:t>
      </w:r>
      <w:r w:rsidRPr="008A3FEE">
        <w:rPr>
          <w:b/>
          <w:bCs/>
          <w:sz w:val="32"/>
          <w:szCs w:val="32"/>
          <w:lang w:val="en-IN"/>
        </w:rPr>
        <w:t>Outcome</w:t>
      </w:r>
      <w:r w:rsidRPr="008A3FEE">
        <w:rPr>
          <w:sz w:val="32"/>
          <w:szCs w:val="32"/>
          <w:lang w:val="en-IN"/>
        </w:rPr>
        <w:t>, which indicates whether the patient has diabetes.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817"/>
      </w:tblGrid>
      <w:tr w:rsidR="002C7363" w:rsidRPr="008A3FEE" w14:paraId="3623393C" w14:textId="77777777">
        <w:trPr>
          <w:tblHeader/>
          <w:tblCellSpacing w:w="15" w:type="dxa"/>
        </w:trPr>
        <w:tc>
          <w:tcPr>
            <w:tcW w:w="0" w:type="auto"/>
            <w:vAlign w:val="center"/>
            <w:hideMark/>
          </w:tcPr>
          <w:p w14:paraId="5FFAC1C3" w14:textId="77777777" w:rsidR="002C7363" w:rsidRPr="008A3FEE" w:rsidRDefault="002C7363" w:rsidP="008A3FEE">
            <w:pPr>
              <w:spacing w:line="30" w:lineRule="atLeast"/>
              <w:rPr>
                <w:b/>
                <w:bCs/>
                <w:sz w:val="32"/>
                <w:szCs w:val="32"/>
                <w:lang w:val="en-IN"/>
              </w:rPr>
            </w:pPr>
            <w:r w:rsidRPr="008A3FEE">
              <w:rPr>
                <w:b/>
                <w:bCs/>
                <w:sz w:val="32"/>
                <w:szCs w:val="32"/>
                <w:lang w:val="en-IN"/>
              </w:rPr>
              <w:t>Outcome</w:t>
            </w:r>
          </w:p>
        </w:tc>
        <w:tc>
          <w:tcPr>
            <w:tcW w:w="0" w:type="auto"/>
            <w:vAlign w:val="center"/>
            <w:hideMark/>
          </w:tcPr>
          <w:p w14:paraId="31E84170" w14:textId="77777777" w:rsidR="002C7363" w:rsidRPr="008A3FEE" w:rsidRDefault="002C7363" w:rsidP="008A3FEE">
            <w:pPr>
              <w:spacing w:line="30" w:lineRule="atLeast"/>
              <w:rPr>
                <w:b/>
                <w:bCs/>
                <w:sz w:val="32"/>
                <w:szCs w:val="32"/>
                <w:lang w:val="en-IN"/>
              </w:rPr>
            </w:pPr>
            <w:r w:rsidRPr="008A3FEE">
              <w:rPr>
                <w:b/>
                <w:bCs/>
                <w:sz w:val="32"/>
                <w:szCs w:val="32"/>
                <w:lang w:val="en-IN"/>
              </w:rPr>
              <w:t>Meaning</w:t>
            </w:r>
          </w:p>
        </w:tc>
      </w:tr>
      <w:tr w:rsidR="002C7363" w:rsidRPr="008A3FEE" w14:paraId="09B9A036" w14:textId="77777777">
        <w:trPr>
          <w:tblCellSpacing w:w="15" w:type="dxa"/>
        </w:trPr>
        <w:tc>
          <w:tcPr>
            <w:tcW w:w="0" w:type="auto"/>
            <w:vAlign w:val="center"/>
            <w:hideMark/>
          </w:tcPr>
          <w:p w14:paraId="00577A95" w14:textId="77777777" w:rsidR="002C7363" w:rsidRPr="008A3FEE" w:rsidRDefault="002C7363" w:rsidP="008A3FEE">
            <w:pPr>
              <w:spacing w:line="30" w:lineRule="atLeast"/>
              <w:rPr>
                <w:sz w:val="32"/>
                <w:szCs w:val="32"/>
                <w:lang w:val="en-IN"/>
              </w:rPr>
            </w:pPr>
            <w:r w:rsidRPr="008A3FEE">
              <w:rPr>
                <w:sz w:val="32"/>
                <w:szCs w:val="32"/>
                <w:lang w:val="en-IN"/>
              </w:rPr>
              <w:t>0</w:t>
            </w:r>
          </w:p>
        </w:tc>
        <w:tc>
          <w:tcPr>
            <w:tcW w:w="0" w:type="auto"/>
            <w:vAlign w:val="center"/>
            <w:hideMark/>
          </w:tcPr>
          <w:p w14:paraId="37065A0E" w14:textId="77777777" w:rsidR="002C7363" w:rsidRPr="008A3FEE" w:rsidRDefault="002C7363" w:rsidP="008A3FEE">
            <w:pPr>
              <w:spacing w:line="30" w:lineRule="atLeast"/>
              <w:rPr>
                <w:sz w:val="32"/>
                <w:szCs w:val="32"/>
                <w:lang w:val="en-IN"/>
              </w:rPr>
            </w:pPr>
            <w:r w:rsidRPr="008A3FEE">
              <w:rPr>
                <w:sz w:val="32"/>
                <w:szCs w:val="32"/>
                <w:lang w:val="en-IN"/>
              </w:rPr>
              <w:t>Non-Diabetic</w:t>
            </w:r>
          </w:p>
        </w:tc>
      </w:tr>
      <w:tr w:rsidR="002C7363" w:rsidRPr="008A3FEE" w14:paraId="00054A77" w14:textId="77777777">
        <w:trPr>
          <w:tblCellSpacing w:w="15" w:type="dxa"/>
        </w:trPr>
        <w:tc>
          <w:tcPr>
            <w:tcW w:w="0" w:type="auto"/>
            <w:vAlign w:val="center"/>
            <w:hideMark/>
          </w:tcPr>
          <w:p w14:paraId="3143E04E" w14:textId="77777777" w:rsidR="002C7363" w:rsidRPr="008A3FEE" w:rsidRDefault="002C7363" w:rsidP="008A3FEE">
            <w:pPr>
              <w:spacing w:line="30" w:lineRule="atLeast"/>
              <w:rPr>
                <w:sz w:val="32"/>
                <w:szCs w:val="32"/>
                <w:lang w:val="en-IN"/>
              </w:rPr>
            </w:pPr>
            <w:r w:rsidRPr="008A3FEE">
              <w:rPr>
                <w:sz w:val="32"/>
                <w:szCs w:val="32"/>
                <w:lang w:val="en-IN"/>
              </w:rPr>
              <w:t>1</w:t>
            </w:r>
          </w:p>
        </w:tc>
        <w:tc>
          <w:tcPr>
            <w:tcW w:w="0" w:type="auto"/>
            <w:vAlign w:val="center"/>
            <w:hideMark/>
          </w:tcPr>
          <w:p w14:paraId="1400DC04" w14:textId="77777777" w:rsidR="002C7363" w:rsidRPr="008A3FEE" w:rsidRDefault="002C7363" w:rsidP="008A3FEE">
            <w:pPr>
              <w:spacing w:line="30" w:lineRule="atLeast"/>
              <w:rPr>
                <w:sz w:val="32"/>
                <w:szCs w:val="32"/>
                <w:lang w:val="en-IN"/>
              </w:rPr>
            </w:pPr>
            <w:r w:rsidRPr="008A3FEE">
              <w:rPr>
                <w:sz w:val="32"/>
                <w:szCs w:val="32"/>
                <w:lang w:val="en-IN"/>
              </w:rPr>
              <w:t>Diabetic</w:t>
            </w:r>
          </w:p>
        </w:tc>
      </w:tr>
    </w:tbl>
    <w:p w14:paraId="660675DE" w14:textId="77777777" w:rsidR="002C7363" w:rsidRPr="008A3FEE" w:rsidRDefault="002C7363" w:rsidP="008A3FEE">
      <w:pPr>
        <w:spacing w:line="30" w:lineRule="atLeast"/>
        <w:rPr>
          <w:sz w:val="32"/>
          <w:szCs w:val="32"/>
          <w:lang w:val="en-IN"/>
        </w:rPr>
      </w:pPr>
      <w:r w:rsidRPr="008A3FEE">
        <w:rPr>
          <w:sz w:val="32"/>
          <w:szCs w:val="32"/>
          <w:lang w:val="en-IN"/>
        </w:rPr>
        <w:t>This makes the dataset a binary classification dataset.</w:t>
      </w:r>
    </w:p>
    <w:p w14:paraId="20E4C029" w14:textId="77777777" w:rsidR="002C7363" w:rsidRPr="008A3FEE" w:rsidRDefault="005B6852" w:rsidP="008A3FEE">
      <w:pPr>
        <w:spacing w:line="30" w:lineRule="atLeast"/>
        <w:rPr>
          <w:sz w:val="32"/>
          <w:szCs w:val="32"/>
          <w:lang w:val="en-IN"/>
        </w:rPr>
      </w:pPr>
      <w:r w:rsidRPr="008A3FEE">
        <w:rPr>
          <w:sz w:val="32"/>
          <w:szCs w:val="32"/>
          <w:lang w:val="en-IN"/>
        </w:rPr>
        <w:pict w14:anchorId="4373DA69">
          <v:rect id="_x0000_i1037" style="width:0;height:1.5pt" o:hralign="center" o:hrstd="t" o:hr="t" fillcolor="#a0a0a0" stroked="f"/>
        </w:pict>
      </w:r>
    </w:p>
    <w:p w14:paraId="2751D58A" w14:textId="77777777" w:rsidR="00EB6B0F" w:rsidRPr="008A3FEE" w:rsidRDefault="00EB6B0F" w:rsidP="008A3FEE">
      <w:pPr>
        <w:spacing w:line="30" w:lineRule="atLeast"/>
        <w:rPr>
          <w:b/>
          <w:bCs/>
          <w:sz w:val="32"/>
          <w:szCs w:val="32"/>
          <w:lang w:val="en-IN"/>
        </w:rPr>
      </w:pPr>
    </w:p>
    <w:p w14:paraId="24D74B09" w14:textId="77777777" w:rsidR="00EB6B0F" w:rsidRPr="008A3FEE" w:rsidRDefault="00EB6B0F" w:rsidP="008A3FEE">
      <w:pPr>
        <w:spacing w:line="30" w:lineRule="atLeast"/>
        <w:rPr>
          <w:b/>
          <w:bCs/>
          <w:sz w:val="32"/>
          <w:szCs w:val="32"/>
          <w:lang w:val="en-IN"/>
        </w:rPr>
      </w:pPr>
    </w:p>
    <w:p w14:paraId="5DB61F0B" w14:textId="77777777" w:rsidR="00EB6B0F" w:rsidRPr="008A3FEE" w:rsidRDefault="00EB6B0F" w:rsidP="008A3FEE">
      <w:pPr>
        <w:spacing w:line="30" w:lineRule="atLeast"/>
        <w:rPr>
          <w:b/>
          <w:bCs/>
          <w:sz w:val="32"/>
          <w:szCs w:val="32"/>
          <w:lang w:val="en-IN"/>
        </w:rPr>
      </w:pPr>
    </w:p>
    <w:p w14:paraId="41C48B0D" w14:textId="77777777" w:rsidR="00EB6B0F" w:rsidRPr="008A3FEE" w:rsidRDefault="00EB6B0F" w:rsidP="008A3FEE">
      <w:pPr>
        <w:spacing w:line="30" w:lineRule="atLeast"/>
        <w:rPr>
          <w:b/>
          <w:bCs/>
          <w:sz w:val="32"/>
          <w:szCs w:val="32"/>
          <w:lang w:val="en-IN"/>
        </w:rPr>
      </w:pPr>
    </w:p>
    <w:p w14:paraId="3F850245"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15192B9"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FC1181B"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5EE6E3F" w14:textId="77777777" w:rsidR="00E128DC" w:rsidRDefault="00E128DC"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4582F6C" w14:textId="4DC6927C" w:rsidR="002C7363" w:rsidRPr="008A3FEE" w:rsidRDefault="002C7363" w:rsidP="008A3FEE">
      <w:pPr>
        <w:spacing w:line="30" w:lineRule="atLeast"/>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A3FEE">
        <w:rPr>
          <w:b/>
          <w:bCs/>
          <w:color w:val="BC5898"/>
          <w:sz w:val="32"/>
          <w:szCs w:val="32"/>
          <w:u w:val="single"/>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SOFTWARE AND HARDWARE REQUIREMENTS</w:t>
      </w:r>
    </w:p>
    <w:p w14:paraId="36201F39" w14:textId="77777777" w:rsidR="002C7363" w:rsidRPr="008A3FEE" w:rsidRDefault="002C7363" w:rsidP="008A3FEE">
      <w:pPr>
        <w:spacing w:line="30" w:lineRule="atLeast"/>
        <w:rPr>
          <w:b/>
          <w:bCs/>
          <w:sz w:val="32"/>
          <w:szCs w:val="32"/>
          <w:lang w:val="en-IN"/>
        </w:rPr>
      </w:pPr>
      <w:r w:rsidRPr="008A3FEE">
        <w:rPr>
          <w:b/>
          <w:bCs/>
          <w:sz w:val="32"/>
          <w:szCs w:val="32"/>
          <w:lang w:val="en-IN"/>
        </w:rPr>
        <w:t>7.1 Software Requirements</w:t>
      </w:r>
    </w:p>
    <w:p w14:paraId="095AA826" w14:textId="70BB367A" w:rsidR="002C7363" w:rsidRPr="008A3FEE" w:rsidRDefault="002C7363" w:rsidP="008A3FEE">
      <w:pPr>
        <w:spacing w:line="30" w:lineRule="atLeast"/>
        <w:rPr>
          <w:sz w:val="32"/>
          <w:szCs w:val="32"/>
          <w:lang w:val="en-IN"/>
        </w:rPr>
      </w:pPr>
      <w:r w:rsidRPr="008A3FEE">
        <w:rPr>
          <w:sz w:val="32"/>
          <w:szCs w:val="32"/>
          <w:lang w:val="en-IN"/>
        </w:rPr>
        <w:t>The following software was used during the development of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3550"/>
      </w:tblGrid>
      <w:tr w:rsidR="002C7363" w:rsidRPr="008A3FEE" w14:paraId="1A9E6309" w14:textId="77777777">
        <w:trPr>
          <w:tblHeader/>
          <w:tblCellSpacing w:w="15" w:type="dxa"/>
        </w:trPr>
        <w:tc>
          <w:tcPr>
            <w:tcW w:w="0" w:type="auto"/>
            <w:vAlign w:val="center"/>
            <w:hideMark/>
          </w:tcPr>
          <w:p w14:paraId="75F1767E" w14:textId="77777777" w:rsidR="002C7363" w:rsidRPr="008A3FEE" w:rsidRDefault="002C7363" w:rsidP="008A3FEE">
            <w:pPr>
              <w:spacing w:line="30" w:lineRule="atLeast"/>
              <w:rPr>
                <w:b/>
                <w:bCs/>
                <w:sz w:val="32"/>
                <w:szCs w:val="32"/>
                <w:lang w:val="en-IN"/>
              </w:rPr>
            </w:pPr>
            <w:r w:rsidRPr="008A3FEE">
              <w:rPr>
                <w:b/>
                <w:bCs/>
                <w:sz w:val="32"/>
                <w:szCs w:val="32"/>
                <w:lang w:val="en-IN"/>
              </w:rPr>
              <w:t>Software</w:t>
            </w:r>
          </w:p>
        </w:tc>
        <w:tc>
          <w:tcPr>
            <w:tcW w:w="0" w:type="auto"/>
            <w:vAlign w:val="center"/>
            <w:hideMark/>
          </w:tcPr>
          <w:p w14:paraId="4B5BC4EC" w14:textId="77777777" w:rsidR="002C7363" w:rsidRPr="008A3FEE" w:rsidRDefault="002C7363" w:rsidP="008A3FEE">
            <w:pPr>
              <w:spacing w:line="30" w:lineRule="atLeast"/>
              <w:rPr>
                <w:b/>
                <w:bCs/>
                <w:sz w:val="32"/>
                <w:szCs w:val="32"/>
                <w:lang w:val="en-IN"/>
              </w:rPr>
            </w:pPr>
            <w:r w:rsidRPr="008A3FEE">
              <w:rPr>
                <w:b/>
                <w:bCs/>
                <w:sz w:val="32"/>
                <w:szCs w:val="32"/>
                <w:lang w:val="en-IN"/>
              </w:rPr>
              <w:t>Purpose</w:t>
            </w:r>
          </w:p>
        </w:tc>
      </w:tr>
      <w:tr w:rsidR="002C7363" w:rsidRPr="008A3FEE" w14:paraId="357D765B" w14:textId="77777777">
        <w:trPr>
          <w:tblCellSpacing w:w="15" w:type="dxa"/>
        </w:trPr>
        <w:tc>
          <w:tcPr>
            <w:tcW w:w="0" w:type="auto"/>
            <w:vAlign w:val="center"/>
            <w:hideMark/>
          </w:tcPr>
          <w:p w14:paraId="494A06D1" w14:textId="77777777" w:rsidR="002C7363" w:rsidRPr="008A3FEE" w:rsidRDefault="002C7363" w:rsidP="008A3FEE">
            <w:pPr>
              <w:spacing w:line="30" w:lineRule="atLeast"/>
              <w:rPr>
                <w:sz w:val="32"/>
                <w:szCs w:val="32"/>
                <w:lang w:val="en-IN"/>
              </w:rPr>
            </w:pPr>
            <w:r w:rsidRPr="008A3FEE">
              <w:rPr>
                <w:sz w:val="32"/>
                <w:szCs w:val="32"/>
                <w:lang w:val="en-IN"/>
              </w:rPr>
              <w:t>Python 3.x</w:t>
            </w:r>
          </w:p>
        </w:tc>
        <w:tc>
          <w:tcPr>
            <w:tcW w:w="0" w:type="auto"/>
            <w:vAlign w:val="center"/>
            <w:hideMark/>
          </w:tcPr>
          <w:p w14:paraId="37F462C2" w14:textId="77777777" w:rsidR="002C7363" w:rsidRPr="008A3FEE" w:rsidRDefault="002C7363" w:rsidP="008A3FEE">
            <w:pPr>
              <w:spacing w:line="30" w:lineRule="atLeast"/>
              <w:rPr>
                <w:sz w:val="32"/>
                <w:szCs w:val="32"/>
                <w:lang w:val="en-IN"/>
              </w:rPr>
            </w:pPr>
            <w:r w:rsidRPr="008A3FEE">
              <w:rPr>
                <w:sz w:val="32"/>
                <w:szCs w:val="32"/>
                <w:lang w:val="en-IN"/>
              </w:rPr>
              <w:t>Programming Language</w:t>
            </w:r>
          </w:p>
        </w:tc>
      </w:tr>
      <w:tr w:rsidR="002C7363" w:rsidRPr="008A3FEE" w14:paraId="34D467FE" w14:textId="77777777">
        <w:trPr>
          <w:tblCellSpacing w:w="15" w:type="dxa"/>
        </w:trPr>
        <w:tc>
          <w:tcPr>
            <w:tcW w:w="0" w:type="auto"/>
            <w:vAlign w:val="center"/>
            <w:hideMark/>
          </w:tcPr>
          <w:p w14:paraId="29325EA5" w14:textId="5925CB9F" w:rsidR="002C7363" w:rsidRPr="008A3FEE" w:rsidRDefault="002C7363" w:rsidP="008A3FEE">
            <w:pPr>
              <w:spacing w:line="30" w:lineRule="atLeast"/>
              <w:rPr>
                <w:sz w:val="32"/>
                <w:szCs w:val="32"/>
                <w:lang w:val="en-IN"/>
              </w:rPr>
            </w:pPr>
            <w:r w:rsidRPr="008A3FEE">
              <w:rPr>
                <w:sz w:val="32"/>
                <w:szCs w:val="32"/>
                <w:lang w:val="en-IN"/>
              </w:rPr>
              <w:t>Jupyter Notebook</w:t>
            </w:r>
            <w:r w:rsidR="00737F9F" w:rsidRPr="008A3FEE">
              <w:rPr>
                <w:sz w:val="32"/>
                <w:szCs w:val="32"/>
                <w:lang w:val="en-IN"/>
              </w:rPr>
              <w:t xml:space="preserve"> </w:t>
            </w:r>
          </w:p>
        </w:tc>
        <w:tc>
          <w:tcPr>
            <w:tcW w:w="0" w:type="auto"/>
            <w:vAlign w:val="center"/>
            <w:hideMark/>
          </w:tcPr>
          <w:p w14:paraId="0C65B4C4" w14:textId="77777777" w:rsidR="002C7363" w:rsidRPr="008A3FEE" w:rsidRDefault="002C7363" w:rsidP="008A3FEE">
            <w:pPr>
              <w:spacing w:line="30" w:lineRule="atLeast"/>
              <w:rPr>
                <w:sz w:val="32"/>
                <w:szCs w:val="32"/>
                <w:lang w:val="en-IN"/>
              </w:rPr>
            </w:pPr>
            <w:r w:rsidRPr="008A3FEE">
              <w:rPr>
                <w:sz w:val="32"/>
                <w:szCs w:val="32"/>
                <w:lang w:val="en-IN"/>
              </w:rPr>
              <w:t>Development Environment</w:t>
            </w:r>
          </w:p>
        </w:tc>
      </w:tr>
      <w:tr w:rsidR="002C7363" w:rsidRPr="008A3FEE" w14:paraId="4E081541" w14:textId="77777777">
        <w:trPr>
          <w:tblCellSpacing w:w="15" w:type="dxa"/>
        </w:trPr>
        <w:tc>
          <w:tcPr>
            <w:tcW w:w="0" w:type="auto"/>
            <w:vAlign w:val="center"/>
            <w:hideMark/>
          </w:tcPr>
          <w:p w14:paraId="53A65C3B" w14:textId="77777777" w:rsidR="002C7363" w:rsidRPr="008A3FEE" w:rsidRDefault="002C7363" w:rsidP="008A3FEE">
            <w:pPr>
              <w:spacing w:line="30" w:lineRule="atLeast"/>
              <w:rPr>
                <w:sz w:val="32"/>
                <w:szCs w:val="32"/>
                <w:lang w:val="en-IN"/>
              </w:rPr>
            </w:pPr>
            <w:r w:rsidRPr="008A3FEE">
              <w:rPr>
                <w:sz w:val="32"/>
                <w:szCs w:val="32"/>
                <w:lang w:val="en-IN"/>
              </w:rPr>
              <w:t>Pandas</w:t>
            </w:r>
          </w:p>
        </w:tc>
        <w:tc>
          <w:tcPr>
            <w:tcW w:w="0" w:type="auto"/>
            <w:vAlign w:val="center"/>
            <w:hideMark/>
          </w:tcPr>
          <w:p w14:paraId="302D1EEC" w14:textId="77777777" w:rsidR="002C7363" w:rsidRPr="008A3FEE" w:rsidRDefault="002C7363" w:rsidP="008A3FEE">
            <w:pPr>
              <w:spacing w:line="30" w:lineRule="atLeast"/>
              <w:rPr>
                <w:sz w:val="32"/>
                <w:szCs w:val="32"/>
                <w:lang w:val="en-IN"/>
              </w:rPr>
            </w:pPr>
            <w:r w:rsidRPr="008A3FEE">
              <w:rPr>
                <w:sz w:val="32"/>
                <w:szCs w:val="32"/>
                <w:lang w:val="en-IN"/>
              </w:rPr>
              <w:t>Data Manipulation</w:t>
            </w:r>
          </w:p>
        </w:tc>
      </w:tr>
      <w:tr w:rsidR="002C7363" w:rsidRPr="008A3FEE" w14:paraId="0982E0F8" w14:textId="77777777">
        <w:trPr>
          <w:tblCellSpacing w:w="15" w:type="dxa"/>
        </w:trPr>
        <w:tc>
          <w:tcPr>
            <w:tcW w:w="0" w:type="auto"/>
            <w:vAlign w:val="center"/>
            <w:hideMark/>
          </w:tcPr>
          <w:p w14:paraId="2724506E" w14:textId="77777777" w:rsidR="002C7363" w:rsidRPr="008A3FEE" w:rsidRDefault="002C7363" w:rsidP="008A3FEE">
            <w:pPr>
              <w:spacing w:line="30" w:lineRule="atLeast"/>
              <w:rPr>
                <w:sz w:val="32"/>
                <w:szCs w:val="32"/>
                <w:lang w:val="en-IN"/>
              </w:rPr>
            </w:pPr>
            <w:r w:rsidRPr="008A3FEE">
              <w:rPr>
                <w:sz w:val="32"/>
                <w:szCs w:val="32"/>
                <w:lang w:val="en-IN"/>
              </w:rPr>
              <w:t>NumPy</w:t>
            </w:r>
          </w:p>
        </w:tc>
        <w:tc>
          <w:tcPr>
            <w:tcW w:w="0" w:type="auto"/>
            <w:vAlign w:val="center"/>
            <w:hideMark/>
          </w:tcPr>
          <w:p w14:paraId="372E626E" w14:textId="77777777" w:rsidR="002C7363" w:rsidRPr="008A3FEE" w:rsidRDefault="002C7363" w:rsidP="008A3FEE">
            <w:pPr>
              <w:spacing w:line="30" w:lineRule="atLeast"/>
              <w:rPr>
                <w:sz w:val="32"/>
                <w:szCs w:val="32"/>
                <w:lang w:val="en-IN"/>
              </w:rPr>
            </w:pPr>
            <w:r w:rsidRPr="008A3FEE">
              <w:rPr>
                <w:sz w:val="32"/>
                <w:szCs w:val="32"/>
                <w:lang w:val="en-IN"/>
              </w:rPr>
              <w:t>Numerical Computations</w:t>
            </w:r>
          </w:p>
        </w:tc>
      </w:tr>
      <w:tr w:rsidR="002C7363" w:rsidRPr="008A3FEE" w14:paraId="06050A89" w14:textId="77777777">
        <w:trPr>
          <w:tblCellSpacing w:w="15" w:type="dxa"/>
        </w:trPr>
        <w:tc>
          <w:tcPr>
            <w:tcW w:w="0" w:type="auto"/>
            <w:vAlign w:val="center"/>
            <w:hideMark/>
          </w:tcPr>
          <w:p w14:paraId="7CFD36BF" w14:textId="77777777" w:rsidR="002C7363" w:rsidRPr="008A3FEE" w:rsidRDefault="002C7363" w:rsidP="008A3FEE">
            <w:pPr>
              <w:spacing w:line="30" w:lineRule="atLeast"/>
              <w:rPr>
                <w:sz w:val="32"/>
                <w:szCs w:val="32"/>
                <w:lang w:val="en-IN"/>
              </w:rPr>
            </w:pPr>
            <w:r w:rsidRPr="008A3FEE">
              <w:rPr>
                <w:sz w:val="32"/>
                <w:szCs w:val="32"/>
                <w:lang w:val="en-IN"/>
              </w:rPr>
              <w:t>Matplotlib</w:t>
            </w:r>
          </w:p>
        </w:tc>
        <w:tc>
          <w:tcPr>
            <w:tcW w:w="0" w:type="auto"/>
            <w:vAlign w:val="center"/>
            <w:hideMark/>
          </w:tcPr>
          <w:p w14:paraId="192A477B" w14:textId="77777777" w:rsidR="002C7363" w:rsidRPr="008A3FEE" w:rsidRDefault="002C7363" w:rsidP="008A3FEE">
            <w:pPr>
              <w:spacing w:line="30" w:lineRule="atLeast"/>
              <w:rPr>
                <w:sz w:val="32"/>
                <w:szCs w:val="32"/>
                <w:lang w:val="en-IN"/>
              </w:rPr>
            </w:pPr>
            <w:r w:rsidRPr="008A3FEE">
              <w:rPr>
                <w:sz w:val="32"/>
                <w:szCs w:val="32"/>
                <w:lang w:val="en-IN"/>
              </w:rPr>
              <w:t>Data Visualization</w:t>
            </w:r>
          </w:p>
        </w:tc>
      </w:tr>
      <w:tr w:rsidR="002C7363" w:rsidRPr="008A3FEE" w14:paraId="3F33B4E3" w14:textId="77777777">
        <w:trPr>
          <w:tblCellSpacing w:w="15" w:type="dxa"/>
        </w:trPr>
        <w:tc>
          <w:tcPr>
            <w:tcW w:w="0" w:type="auto"/>
            <w:vAlign w:val="center"/>
            <w:hideMark/>
          </w:tcPr>
          <w:p w14:paraId="0A71DCE0" w14:textId="77777777" w:rsidR="002C7363" w:rsidRPr="008A3FEE" w:rsidRDefault="002C7363" w:rsidP="008A3FEE">
            <w:pPr>
              <w:spacing w:line="30" w:lineRule="atLeast"/>
              <w:rPr>
                <w:sz w:val="32"/>
                <w:szCs w:val="32"/>
                <w:lang w:val="en-IN"/>
              </w:rPr>
            </w:pPr>
            <w:r w:rsidRPr="008A3FEE">
              <w:rPr>
                <w:sz w:val="32"/>
                <w:szCs w:val="32"/>
                <w:lang w:val="en-IN"/>
              </w:rPr>
              <w:t>Scikit-learn</w:t>
            </w:r>
          </w:p>
        </w:tc>
        <w:tc>
          <w:tcPr>
            <w:tcW w:w="0" w:type="auto"/>
            <w:vAlign w:val="center"/>
            <w:hideMark/>
          </w:tcPr>
          <w:p w14:paraId="4D332C34" w14:textId="77777777" w:rsidR="002C7363" w:rsidRPr="008A3FEE" w:rsidRDefault="002C7363" w:rsidP="008A3FEE">
            <w:pPr>
              <w:spacing w:line="30" w:lineRule="atLeast"/>
              <w:rPr>
                <w:sz w:val="32"/>
                <w:szCs w:val="32"/>
                <w:lang w:val="en-IN"/>
              </w:rPr>
            </w:pPr>
            <w:r w:rsidRPr="008A3FEE">
              <w:rPr>
                <w:sz w:val="32"/>
                <w:szCs w:val="32"/>
                <w:lang w:val="en-IN"/>
              </w:rPr>
              <w:t>Machine Learning</w:t>
            </w:r>
          </w:p>
        </w:tc>
      </w:tr>
      <w:tr w:rsidR="002C7363" w:rsidRPr="008A3FEE" w14:paraId="1D12BDCD" w14:textId="77777777">
        <w:trPr>
          <w:tblCellSpacing w:w="15" w:type="dxa"/>
        </w:trPr>
        <w:tc>
          <w:tcPr>
            <w:tcW w:w="0" w:type="auto"/>
            <w:vAlign w:val="center"/>
            <w:hideMark/>
          </w:tcPr>
          <w:p w14:paraId="3DAF34D1" w14:textId="77777777" w:rsidR="002C7363" w:rsidRPr="008A3FEE" w:rsidRDefault="002C7363" w:rsidP="008A3FEE">
            <w:pPr>
              <w:spacing w:line="30" w:lineRule="atLeast"/>
              <w:rPr>
                <w:sz w:val="32"/>
                <w:szCs w:val="32"/>
                <w:lang w:val="en-IN"/>
              </w:rPr>
            </w:pPr>
            <w:proofErr w:type="spellStart"/>
            <w:r w:rsidRPr="008A3FEE">
              <w:rPr>
                <w:sz w:val="32"/>
                <w:szCs w:val="32"/>
                <w:lang w:val="en-IN"/>
              </w:rPr>
              <w:t>OpenPyXL</w:t>
            </w:r>
            <w:proofErr w:type="spellEnd"/>
          </w:p>
        </w:tc>
        <w:tc>
          <w:tcPr>
            <w:tcW w:w="0" w:type="auto"/>
            <w:vAlign w:val="center"/>
            <w:hideMark/>
          </w:tcPr>
          <w:p w14:paraId="058A134A" w14:textId="77777777" w:rsidR="002C7363" w:rsidRPr="008A3FEE" w:rsidRDefault="002C7363" w:rsidP="008A3FEE">
            <w:pPr>
              <w:spacing w:line="30" w:lineRule="atLeast"/>
              <w:rPr>
                <w:sz w:val="32"/>
                <w:szCs w:val="32"/>
                <w:lang w:val="en-IN"/>
              </w:rPr>
            </w:pPr>
            <w:r w:rsidRPr="008A3FEE">
              <w:rPr>
                <w:sz w:val="32"/>
                <w:szCs w:val="32"/>
                <w:lang w:val="en-IN"/>
              </w:rPr>
              <w:t>Reading Excel Files</w:t>
            </w:r>
          </w:p>
        </w:tc>
      </w:tr>
    </w:tbl>
    <w:p w14:paraId="7308129F" w14:textId="37084080" w:rsidR="002C7363" w:rsidRPr="008A3FEE" w:rsidRDefault="002C7363" w:rsidP="008A3FEE">
      <w:pPr>
        <w:spacing w:line="30" w:lineRule="atLeast"/>
        <w:rPr>
          <w:sz w:val="32"/>
          <w:szCs w:val="32"/>
          <w:lang w:val="en-IN"/>
        </w:rPr>
      </w:pPr>
    </w:p>
    <w:p w14:paraId="48125ED9" w14:textId="77777777" w:rsidR="0037252E" w:rsidRDefault="0037252E" w:rsidP="008A3FEE">
      <w:pPr>
        <w:spacing w:line="30" w:lineRule="atLeast"/>
        <w:rPr>
          <w:b/>
          <w:bCs/>
          <w:sz w:val="32"/>
          <w:szCs w:val="32"/>
          <w:lang w:val="en-IN"/>
        </w:rPr>
      </w:pPr>
    </w:p>
    <w:p w14:paraId="00FF8E49" w14:textId="77777777" w:rsidR="0037252E" w:rsidRDefault="0037252E" w:rsidP="008A3FEE">
      <w:pPr>
        <w:spacing w:line="30" w:lineRule="atLeast"/>
        <w:rPr>
          <w:b/>
          <w:bCs/>
          <w:sz w:val="32"/>
          <w:szCs w:val="32"/>
          <w:lang w:val="en-IN"/>
        </w:rPr>
      </w:pPr>
    </w:p>
    <w:p w14:paraId="17BF63F6" w14:textId="03CD95FC" w:rsidR="002C7363" w:rsidRPr="008A3FEE" w:rsidRDefault="002C7363" w:rsidP="008A3FEE">
      <w:pPr>
        <w:spacing w:line="30" w:lineRule="atLeast"/>
        <w:rPr>
          <w:b/>
          <w:bCs/>
          <w:sz w:val="32"/>
          <w:szCs w:val="32"/>
          <w:lang w:val="en-IN"/>
        </w:rPr>
      </w:pPr>
      <w:r w:rsidRPr="008A3FEE">
        <w:rPr>
          <w:b/>
          <w:bCs/>
          <w:sz w:val="32"/>
          <w:szCs w:val="32"/>
          <w:lang w:val="en-IN"/>
        </w:rPr>
        <w:t>7.2 Hardware Requirements</w:t>
      </w:r>
    </w:p>
    <w:p w14:paraId="246A9422" w14:textId="77777777" w:rsidR="002C7363" w:rsidRPr="008A3FEE" w:rsidRDefault="002C7363" w:rsidP="008A3FEE">
      <w:pPr>
        <w:spacing w:line="30" w:lineRule="atLeast"/>
        <w:rPr>
          <w:sz w:val="32"/>
          <w:szCs w:val="32"/>
          <w:lang w:val="en-IN"/>
        </w:rPr>
      </w:pPr>
      <w:r w:rsidRPr="008A3FEE">
        <w:rPr>
          <w:sz w:val="32"/>
          <w:szCs w:val="32"/>
          <w:lang w:val="en-IN"/>
        </w:rPr>
        <w:t>The project does not require high-end hardware. The following configuration is sufficient: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5541"/>
      </w:tblGrid>
      <w:tr w:rsidR="002C7363" w:rsidRPr="008A3FEE" w14:paraId="7A4E0412" w14:textId="77777777">
        <w:trPr>
          <w:tblHeader/>
          <w:tblCellSpacing w:w="15" w:type="dxa"/>
        </w:trPr>
        <w:tc>
          <w:tcPr>
            <w:tcW w:w="0" w:type="auto"/>
            <w:vAlign w:val="center"/>
            <w:hideMark/>
          </w:tcPr>
          <w:p w14:paraId="27C1A5EF" w14:textId="77777777" w:rsidR="002C7363" w:rsidRPr="008A3FEE" w:rsidRDefault="002C7363" w:rsidP="008A3FEE">
            <w:pPr>
              <w:spacing w:line="30" w:lineRule="atLeast"/>
              <w:rPr>
                <w:b/>
                <w:bCs/>
                <w:sz w:val="32"/>
                <w:szCs w:val="32"/>
                <w:lang w:val="en-IN"/>
              </w:rPr>
            </w:pPr>
            <w:r w:rsidRPr="008A3FEE">
              <w:rPr>
                <w:b/>
                <w:bCs/>
                <w:sz w:val="32"/>
                <w:szCs w:val="32"/>
                <w:lang w:val="en-IN"/>
              </w:rPr>
              <w:t>Hardware</w:t>
            </w:r>
          </w:p>
        </w:tc>
        <w:tc>
          <w:tcPr>
            <w:tcW w:w="0" w:type="auto"/>
            <w:vAlign w:val="center"/>
            <w:hideMark/>
          </w:tcPr>
          <w:p w14:paraId="4B078389" w14:textId="77777777" w:rsidR="002C7363" w:rsidRPr="008A3FEE" w:rsidRDefault="002C7363" w:rsidP="008A3FEE">
            <w:pPr>
              <w:spacing w:line="30" w:lineRule="atLeast"/>
              <w:rPr>
                <w:b/>
                <w:bCs/>
                <w:sz w:val="32"/>
                <w:szCs w:val="32"/>
                <w:lang w:val="en-IN"/>
              </w:rPr>
            </w:pPr>
            <w:r w:rsidRPr="008A3FEE">
              <w:rPr>
                <w:b/>
                <w:bCs/>
                <w:sz w:val="32"/>
                <w:szCs w:val="32"/>
                <w:lang w:val="en-IN"/>
              </w:rPr>
              <w:t>Specification</w:t>
            </w:r>
          </w:p>
        </w:tc>
      </w:tr>
      <w:tr w:rsidR="002C7363" w:rsidRPr="008A3FEE" w14:paraId="551FC58A" w14:textId="77777777">
        <w:trPr>
          <w:tblCellSpacing w:w="15" w:type="dxa"/>
        </w:trPr>
        <w:tc>
          <w:tcPr>
            <w:tcW w:w="0" w:type="auto"/>
            <w:vAlign w:val="center"/>
            <w:hideMark/>
          </w:tcPr>
          <w:p w14:paraId="1DFF168F" w14:textId="77777777" w:rsidR="002C7363" w:rsidRPr="008A3FEE" w:rsidRDefault="002C7363" w:rsidP="008A3FEE">
            <w:pPr>
              <w:spacing w:line="30" w:lineRule="atLeast"/>
              <w:rPr>
                <w:sz w:val="32"/>
                <w:szCs w:val="32"/>
                <w:lang w:val="en-IN"/>
              </w:rPr>
            </w:pPr>
            <w:r w:rsidRPr="008A3FEE">
              <w:rPr>
                <w:sz w:val="32"/>
                <w:szCs w:val="32"/>
                <w:lang w:val="en-IN"/>
              </w:rPr>
              <w:t>Processor</w:t>
            </w:r>
          </w:p>
        </w:tc>
        <w:tc>
          <w:tcPr>
            <w:tcW w:w="0" w:type="auto"/>
            <w:vAlign w:val="center"/>
            <w:hideMark/>
          </w:tcPr>
          <w:p w14:paraId="5E1134B4" w14:textId="77777777" w:rsidR="002C7363" w:rsidRPr="008A3FEE" w:rsidRDefault="002C7363" w:rsidP="008A3FEE">
            <w:pPr>
              <w:spacing w:line="30" w:lineRule="atLeast"/>
              <w:rPr>
                <w:sz w:val="32"/>
                <w:szCs w:val="32"/>
                <w:lang w:val="en-IN"/>
              </w:rPr>
            </w:pPr>
            <w:r w:rsidRPr="008A3FEE">
              <w:rPr>
                <w:sz w:val="32"/>
                <w:szCs w:val="32"/>
                <w:lang w:val="en-IN"/>
              </w:rPr>
              <w:t>Intel Core i3/i5/i7 or equivalent</w:t>
            </w:r>
          </w:p>
        </w:tc>
      </w:tr>
      <w:tr w:rsidR="002C7363" w:rsidRPr="008A3FEE" w14:paraId="0682BE7C" w14:textId="77777777">
        <w:trPr>
          <w:tblCellSpacing w:w="15" w:type="dxa"/>
        </w:trPr>
        <w:tc>
          <w:tcPr>
            <w:tcW w:w="0" w:type="auto"/>
            <w:vAlign w:val="center"/>
            <w:hideMark/>
          </w:tcPr>
          <w:p w14:paraId="3EEA2B68" w14:textId="77777777" w:rsidR="002C7363" w:rsidRPr="008A3FEE" w:rsidRDefault="002C7363" w:rsidP="008A3FEE">
            <w:pPr>
              <w:spacing w:line="30" w:lineRule="atLeast"/>
              <w:rPr>
                <w:sz w:val="32"/>
                <w:szCs w:val="32"/>
                <w:lang w:val="en-IN"/>
              </w:rPr>
            </w:pPr>
            <w:r w:rsidRPr="008A3FEE">
              <w:rPr>
                <w:sz w:val="32"/>
                <w:szCs w:val="32"/>
                <w:lang w:val="en-IN"/>
              </w:rPr>
              <w:t>RAM</w:t>
            </w:r>
          </w:p>
        </w:tc>
        <w:tc>
          <w:tcPr>
            <w:tcW w:w="0" w:type="auto"/>
            <w:vAlign w:val="center"/>
            <w:hideMark/>
          </w:tcPr>
          <w:p w14:paraId="388FFA51" w14:textId="77777777" w:rsidR="002C7363" w:rsidRPr="008A3FEE" w:rsidRDefault="002C7363" w:rsidP="008A3FEE">
            <w:pPr>
              <w:spacing w:line="30" w:lineRule="atLeast"/>
              <w:rPr>
                <w:sz w:val="32"/>
                <w:szCs w:val="32"/>
                <w:lang w:val="en-IN"/>
              </w:rPr>
            </w:pPr>
            <w:r w:rsidRPr="008A3FEE">
              <w:rPr>
                <w:sz w:val="32"/>
                <w:szCs w:val="32"/>
                <w:lang w:val="en-IN"/>
              </w:rPr>
              <w:t>Minimum 4 GB</w:t>
            </w:r>
          </w:p>
        </w:tc>
      </w:tr>
      <w:tr w:rsidR="002C7363" w:rsidRPr="008A3FEE" w14:paraId="4AEE3A82" w14:textId="77777777">
        <w:trPr>
          <w:tblCellSpacing w:w="15" w:type="dxa"/>
        </w:trPr>
        <w:tc>
          <w:tcPr>
            <w:tcW w:w="0" w:type="auto"/>
            <w:vAlign w:val="center"/>
            <w:hideMark/>
          </w:tcPr>
          <w:p w14:paraId="60D25258" w14:textId="77777777" w:rsidR="002C7363" w:rsidRPr="008A3FEE" w:rsidRDefault="002C7363" w:rsidP="008A3FEE">
            <w:pPr>
              <w:spacing w:line="30" w:lineRule="atLeast"/>
              <w:rPr>
                <w:sz w:val="32"/>
                <w:szCs w:val="32"/>
                <w:lang w:val="en-IN"/>
              </w:rPr>
            </w:pPr>
            <w:r w:rsidRPr="008A3FEE">
              <w:rPr>
                <w:sz w:val="32"/>
                <w:szCs w:val="32"/>
                <w:lang w:val="en-IN"/>
              </w:rPr>
              <w:t>Storage</w:t>
            </w:r>
          </w:p>
        </w:tc>
        <w:tc>
          <w:tcPr>
            <w:tcW w:w="0" w:type="auto"/>
            <w:vAlign w:val="center"/>
            <w:hideMark/>
          </w:tcPr>
          <w:p w14:paraId="7FADD5C1" w14:textId="77777777" w:rsidR="002C7363" w:rsidRPr="008A3FEE" w:rsidRDefault="002C7363" w:rsidP="008A3FEE">
            <w:pPr>
              <w:spacing w:line="30" w:lineRule="atLeast"/>
              <w:rPr>
                <w:sz w:val="32"/>
                <w:szCs w:val="32"/>
                <w:lang w:val="en-IN"/>
              </w:rPr>
            </w:pPr>
            <w:r w:rsidRPr="008A3FEE">
              <w:rPr>
                <w:sz w:val="32"/>
                <w:szCs w:val="32"/>
                <w:lang w:val="en-IN"/>
              </w:rPr>
              <w:t>500 MB Free Space</w:t>
            </w:r>
          </w:p>
        </w:tc>
      </w:tr>
      <w:tr w:rsidR="002C7363" w:rsidRPr="008A3FEE" w14:paraId="432C634A" w14:textId="77777777">
        <w:trPr>
          <w:tblCellSpacing w:w="15" w:type="dxa"/>
        </w:trPr>
        <w:tc>
          <w:tcPr>
            <w:tcW w:w="0" w:type="auto"/>
            <w:vAlign w:val="center"/>
            <w:hideMark/>
          </w:tcPr>
          <w:p w14:paraId="30476E8F" w14:textId="77777777" w:rsidR="002C7363" w:rsidRPr="008A3FEE" w:rsidRDefault="002C7363" w:rsidP="008A3FEE">
            <w:pPr>
              <w:spacing w:line="30" w:lineRule="atLeast"/>
              <w:rPr>
                <w:sz w:val="32"/>
                <w:szCs w:val="32"/>
                <w:lang w:val="en-IN"/>
              </w:rPr>
            </w:pPr>
            <w:r w:rsidRPr="008A3FEE">
              <w:rPr>
                <w:sz w:val="32"/>
                <w:szCs w:val="32"/>
                <w:lang w:val="en-IN"/>
              </w:rPr>
              <w:t>Operating System</w:t>
            </w:r>
          </w:p>
        </w:tc>
        <w:tc>
          <w:tcPr>
            <w:tcW w:w="0" w:type="auto"/>
            <w:vAlign w:val="center"/>
            <w:hideMark/>
          </w:tcPr>
          <w:p w14:paraId="3F693BEA" w14:textId="77777777" w:rsidR="002C7363" w:rsidRPr="008A3FEE" w:rsidRDefault="002C7363" w:rsidP="008A3FEE">
            <w:pPr>
              <w:spacing w:line="30" w:lineRule="atLeast"/>
              <w:rPr>
                <w:sz w:val="32"/>
                <w:szCs w:val="32"/>
                <w:lang w:val="en-IN"/>
              </w:rPr>
            </w:pPr>
            <w:r w:rsidRPr="008A3FEE">
              <w:rPr>
                <w:sz w:val="32"/>
                <w:szCs w:val="32"/>
                <w:lang w:val="en-IN"/>
              </w:rPr>
              <w:t>Windows 10 / Windows 11</w:t>
            </w:r>
          </w:p>
        </w:tc>
      </w:tr>
      <w:tr w:rsidR="002C7363" w:rsidRPr="008A3FEE" w14:paraId="25A6FE64" w14:textId="77777777">
        <w:trPr>
          <w:tblCellSpacing w:w="15" w:type="dxa"/>
        </w:trPr>
        <w:tc>
          <w:tcPr>
            <w:tcW w:w="0" w:type="auto"/>
            <w:vAlign w:val="center"/>
            <w:hideMark/>
          </w:tcPr>
          <w:p w14:paraId="18E9DB36" w14:textId="77777777" w:rsidR="002C7363" w:rsidRPr="008A3FEE" w:rsidRDefault="002C7363" w:rsidP="008A3FEE">
            <w:pPr>
              <w:spacing w:line="30" w:lineRule="atLeast"/>
              <w:rPr>
                <w:sz w:val="32"/>
                <w:szCs w:val="32"/>
                <w:lang w:val="en-IN"/>
              </w:rPr>
            </w:pPr>
            <w:r w:rsidRPr="008A3FEE">
              <w:rPr>
                <w:sz w:val="32"/>
                <w:szCs w:val="32"/>
                <w:lang w:val="en-IN"/>
              </w:rPr>
              <w:t>Internet</w:t>
            </w:r>
          </w:p>
        </w:tc>
        <w:tc>
          <w:tcPr>
            <w:tcW w:w="0" w:type="auto"/>
            <w:vAlign w:val="center"/>
            <w:hideMark/>
          </w:tcPr>
          <w:p w14:paraId="5E8B6B7A" w14:textId="77777777" w:rsidR="002C7363" w:rsidRPr="008A3FEE" w:rsidRDefault="002C7363" w:rsidP="008A3FEE">
            <w:pPr>
              <w:spacing w:line="30" w:lineRule="atLeast"/>
              <w:rPr>
                <w:sz w:val="32"/>
                <w:szCs w:val="32"/>
                <w:lang w:val="en-IN"/>
              </w:rPr>
            </w:pPr>
            <w:r w:rsidRPr="008A3FEE">
              <w:rPr>
                <w:sz w:val="32"/>
                <w:szCs w:val="32"/>
                <w:lang w:val="en-IN"/>
              </w:rPr>
              <w:t>Required only for downloading the dataset</w:t>
            </w:r>
          </w:p>
        </w:tc>
      </w:tr>
    </w:tbl>
    <w:p w14:paraId="1279F85B" w14:textId="77777777" w:rsidR="002C7363" w:rsidRPr="008A3FEE" w:rsidRDefault="005B6852" w:rsidP="008A3FEE">
      <w:pPr>
        <w:spacing w:line="30" w:lineRule="atLeast"/>
        <w:rPr>
          <w:sz w:val="32"/>
          <w:szCs w:val="32"/>
          <w:lang w:val="en-IN"/>
        </w:rPr>
      </w:pPr>
      <w:r w:rsidRPr="008A3FEE">
        <w:rPr>
          <w:sz w:val="32"/>
          <w:szCs w:val="32"/>
          <w:lang w:val="en-IN"/>
        </w:rPr>
        <w:pict w14:anchorId="54CEF4E9">
          <v:rect id="_x0000_i1039" style="width:0;height:1.5pt" o:hralign="center" o:hrstd="t" o:hr="t" fillcolor="#a0a0a0" stroked="f"/>
        </w:pict>
      </w:r>
    </w:p>
    <w:p w14:paraId="6C396D1C" w14:textId="77777777" w:rsidR="002C7363" w:rsidRPr="008A3FEE" w:rsidRDefault="002C7363" w:rsidP="008A3FEE">
      <w:pPr>
        <w:spacing w:line="30" w:lineRule="atLeast"/>
        <w:rPr>
          <w:b/>
          <w:bCs/>
          <w:sz w:val="32"/>
          <w:szCs w:val="32"/>
          <w:lang w:val="en-IN"/>
        </w:rPr>
      </w:pPr>
      <w:r w:rsidRPr="008A3FEE">
        <w:rPr>
          <w:b/>
          <w:bCs/>
          <w:sz w:val="32"/>
          <w:szCs w:val="32"/>
          <w:lang w:val="en-IN"/>
        </w:rPr>
        <w:lastRenderedPageBreak/>
        <w:t>7.3 Python Libraries Used</w:t>
      </w:r>
    </w:p>
    <w:p w14:paraId="721BB1E5" w14:textId="77777777" w:rsidR="002C7363" w:rsidRPr="008A3FEE" w:rsidRDefault="002C7363" w:rsidP="008A3FEE">
      <w:pPr>
        <w:spacing w:line="30" w:lineRule="atLeast"/>
        <w:rPr>
          <w:sz w:val="32"/>
          <w:szCs w:val="32"/>
          <w:lang w:val="en-IN"/>
        </w:rPr>
      </w:pPr>
      <w:r w:rsidRPr="008A3FEE">
        <w:rPr>
          <w:sz w:val="32"/>
          <w:szCs w:val="32"/>
          <w:lang w:val="en-IN"/>
        </w:rPr>
        <w:t>During the project, the following Python libraries were used:</w:t>
      </w:r>
    </w:p>
    <w:p w14:paraId="2B849F98" w14:textId="77777777" w:rsidR="002C7363" w:rsidRPr="008A3FEE" w:rsidRDefault="002C7363" w:rsidP="008A3FEE">
      <w:pPr>
        <w:spacing w:line="30" w:lineRule="atLeast"/>
        <w:rPr>
          <w:b/>
          <w:bCs/>
          <w:sz w:val="32"/>
          <w:szCs w:val="32"/>
          <w:lang w:val="en-IN"/>
        </w:rPr>
      </w:pPr>
      <w:r w:rsidRPr="008A3FEE">
        <w:rPr>
          <w:b/>
          <w:bCs/>
          <w:sz w:val="32"/>
          <w:szCs w:val="32"/>
          <w:lang w:val="en-IN"/>
        </w:rPr>
        <w:t>Pandas</w:t>
      </w:r>
    </w:p>
    <w:p w14:paraId="19EB585F" w14:textId="77777777" w:rsidR="002C7363" w:rsidRPr="008A3FEE" w:rsidRDefault="002C7363" w:rsidP="008A3FEE">
      <w:pPr>
        <w:spacing w:line="30" w:lineRule="atLeast"/>
        <w:rPr>
          <w:sz w:val="32"/>
          <w:szCs w:val="32"/>
          <w:lang w:val="en-IN"/>
        </w:rPr>
      </w:pPr>
      <w:r w:rsidRPr="008A3FEE">
        <w:rPr>
          <w:sz w:val="32"/>
          <w:szCs w:val="32"/>
          <w:lang w:val="en-IN"/>
        </w:rPr>
        <w:t>Used for loading, cleaning, and manipulating the dataset.</w:t>
      </w:r>
    </w:p>
    <w:p w14:paraId="74A9F94B" w14:textId="77777777" w:rsidR="002C7363" w:rsidRPr="008A3FEE" w:rsidRDefault="002C7363" w:rsidP="008A3FEE">
      <w:pPr>
        <w:spacing w:line="30" w:lineRule="atLeast"/>
        <w:rPr>
          <w:b/>
          <w:bCs/>
          <w:sz w:val="32"/>
          <w:szCs w:val="32"/>
          <w:lang w:val="en-IN"/>
        </w:rPr>
      </w:pPr>
      <w:r w:rsidRPr="008A3FEE">
        <w:rPr>
          <w:b/>
          <w:bCs/>
          <w:sz w:val="32"/>
          <w:szCs w:val="32"/>
          <w:lang w:val="en-IN"/>
        </w:rPr>
        <w:t>NumPy</w:t>
      </w:r>
    </w:p>
    <w:p w14:paraId="37CDA8B5" w14:textId="77777777" w:rsidR="002C7363" w:rsidRPr="008A3FEE" w:rsidRDefault="002C7363" w:rsidP="008A3FEE">
      <w:pPr>
        <w:spacing w:line="30" w:lineRule="atLeast"/>
        <w:rPr>
          <w:sz w:val="32"/>
          <w:szCs w:val="32"/>
          <w:lang w:val="en-IN"/>
        </w:rPr>
      </w:pPr>
      <w:r w:rsidRPr="008A3FEE">
        <w:rPr>
          <w:sz w:val="32"/>
          <w:szCs w:val="32"/>
          <w:lang w:val="en-IN"/>
        </w:rPr>
        <w:t>Used for numerical calculations and array operations.</w:t>
      </w:r>
    </w:p>
    <w:p w14:paraId="67CE0856" w14:textId="77777777" w:rsidR="002C7363" w:rsidRPr="008A3FEE" w:rsidRDefault="002C7363" w:rsidP="008A3FEE">
      <w:pPr>
        <w:spacing w:line="30" w:lineRule="atLeast"/>
        <w:rPr>
          <w:b/>
          <w:bCs/>
          <w:sz w:val="32"/>
          <w:szCs w:val="32"/>
          <w:lang w:val="en-IN"/>
        </w:rPr>
      </w:pPr>
      <w:r w:rsidRPr="008A3FEE">
        <w:rPr>
          <w:b/>
          <w:bCs/>
          <w:sz w:val="32"/>
          <w:szCs w:val="32"/>
          <w:lang w:val="en-IN"/>
        </w:rPr>
        <w:t>Matplotlib</w:t>
      </w:r>
    </w:p>
    <w:p w14:paraId="6622AA40" w14:textId="77777777" w:rsidR="002C7363" w:rsidRPr="008A3FEE" w:rsidRDefault="002C7363" w:rsidP="008A3FEE">
      <w:pPr>
        <w:spacing w:line="30" w:lineRule="atLeast"/>
        <w:rPr>
          <w:sz w:val="32"/>
          <w:szCs w:val="32"/>
          <w:lang w:val="en-IN"/>
        </w:rPr>
      </w:pPr>
      <w:r w:rsidRPr="008A3FEE">
        <w:rPr>
          <w:sz w:val="32"/>
          <w:szCs w:val="32"/>
          <w:lang w:val="en-IN"/>
        </w:rPr>
        <w:t>Used to generate visualizations such as histograms, scatter plots, box plots, and the correlation heatmap.</w:t>
      </w:r>
    </w:p>
    <w:p w14:paraId="5AEA3F60" w14:textId="77777777" w:rsidR="002C7363" w:rsidRPr="008A3FEE" w:rsidRDefault="002C7363" w:rsidP="008A3FEE">
      <w:pPr>
        <w:spacing w:line="30" w:lineRule="atLeast"/>
        <w:rPr>
          <w:b/>
          <w:bCs/>
          <w:sz w:val="32"/>
          <w:szCs w:val="32"/>
          <w:lang w:val="en-IN"/>
        </w:rPr>
      </w:pPr>
      <w:r w:rsidRPr="008A3FEE">
        <w:rPr>
          <w:b/>
          <w:bCs/>
          <w:sz w:val="32"/>
          <w:szCs w:val="32"/>
          <w:lang w:val="en-IN"/>
        </w:rPr>
        <w:t>Scikit-learn</w:t>
      </w:r>
    </w:p>
    <w:p w14:paraId="678E35D1" w14:textId="77777777" w:rsidR="002C7363" w:rsidRPr="008A3FEE" w:rsidRDefault="002C7363" w:rsidP="008A3FEE">
      <w:pPr>
        <w:spacing w:line="30" w:lineRule="atLeast"/>
        <w:rPr>
          <w:sz w:val="32"/>
          <w:szCs w:val="32"/>
          <w:lang w:val="en-IN"/>
        </w:rPr>
      </w:pPr>
      <w:r w:rsidRPr="008A3FEE">
        <w:rPr>
          <w:sz w:val="32"/>
          <w:szCs w:val="32"/>
          <w:lang w:val="en-IN"/>
        </w:rPr>
        <w:t>Used for:</w:t>
      </w:r>
    </w:p>
    <w:p w14:paraId="55B37B00"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Train-Test Split </w:t>
      </w:r>
    </w:p>
    <w:p w14:paraId="6182944D" w14:textId="77777777" w:rsidR="002C7363" w:rsidRPr="008A3FEE" w:rsidRDefault="002C7363" w:rsidP="008A3FEE">
      <w:pPr>
        <w:numPr>
          <w:ilvl w:val="0"/>
          <w:numId w:val="27"/>
        </w:numPr>
        <w:spacing w:line="30" w:lineRule="atLeast"/>
        <w:rPr>
          <w:sz w:val="32"/>
          <w:szCs w:val="32"/>
          <w:lang w:val="en-IN"/>
        </w:rPr>
      </w:pPr>
      <w:proofErr w:type="spellStart"/>
      <w:r w:rsidRPr="008A3FEE">
        <w:rPr>
          <w:sz w:val="32"/>
          <w:szCs w:val="32"/>
          <w:lang w:val="en-IN"/>
        </w:rPr>
        <w:t>StandardScaler</w:t>
      </w:r>
      <w:proofErr w:type="spellEnd"/>
      <w:r w:rsidRPr="008A3FEE">
        <w:rPr>
          <w:sz w:val="32"/>
          <w:szCs w:val="32"/>
          <w:lang w:val="en-IN"/>
        </w:rPr>
        <w:t xml:space="preserve"> </w:t>
      </w:r>
    </w:p>
    <w:p w14:paraId="69803DFD"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Logistic Regression </w:t>
      </w:r>
    </w:p>
    <w:p w14:paraId="77D701F3"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Accuracy Score </w:t>
      </w:r>
    </w:p>
    <w:p w14:paraId="0E72CED3" w14:textId="77777777" w:rsidR="002C7363" w:rsidRPr="008A3FEE" w:rsidRDefault="002C7363" w:rsidP="008A3FEE">
      <w:pPr>
        <w:numPr>
          <w:ilvl w:val="0"/>
          <w:numId w:val="27"/>
        </w:numPr>
        <w:spacing w:line="30" w:lineRule="atLeast"/>
        <w:rPr>
          <w:sz w:val="32"/>
          <w:szCs w:val="32"/>
          <w:lang w:val="en-IN"/>
        </w:rPr>
      </w:pPr>
      <w:r w:rsidRPr="008A3FEE">
        <w:rPr>
          <w:sz w:val="32"/>
          <w:szCs w:val="32"/>
          <w:lang w:val="en-IN"/>
        </w:rPr>
        <w:t xml:space="preserve">Confusion Matrix </w:t>
      </w:r>
    </w:p>
    <w:p w14:paraId="65753EC1" w14:textId="26C45C4A" w:rsidR="00530B39" w:rsidRPr="008A3FEE" w:rsidRDefault="002C7363" w:rsidP="008A3FEE">
      <w:pPr>
        <w:numPr>
          <w:ilvl w:val="0"/>
          <w:numId w:val="27"/>
        </w:numPr>
        <w:spacing w:line="30" w:lineRule="atLeast"/>
        <w:rPr>
          <w:sz w:val="32"/>
          <w:szCs w:val="32"/>
          <w:lang w:val="en-IN"/>
        </w:rPr>
      </w:pPr>
      <w:r w:rsidRPr="008A3FEE">
        <w:rPr>
          <w:sz w:val="32"/>
          <w:szCs w:val="32"/>
          <w:lang w:val="en-IN"/>
        </w:rPr>
        <w:t xml:space="preserve">Classification Report </w:t>
      </w:r>
    </w:p>
    <w:p w14:paraId="72223E7E" w14:textId="65A8BD1C" w:rsidR="00530B39" w:rsidRPr="008A3FEE" w:rsidRDefault="00530B39" w:rsidP="008A3FEE">
      <w:pPr>
        <w:spacing w:line="30" w:lineRule="atLeast"/>
        <w:rPr>
          <w:sz w:val="32"/>
          <w:szCs w:val="32"/>
          <w:lang w:val="en-IN"/>
        </w:rPr>
      </w:pPr>
      <w:r w:rsidRPr="008A3FEE">
        <w:rPr>
          <w:sz w:val="32"/>
          <w:szCs w:val="32"/>
          <w:lang w:val="en-IN"/>
        </w:rPr>
        <w:br w:type="page"/>
      </w:r>
    </w:p>
    <w:p w14:paraId="7C57DB96" w14:textId="77777777" w:rsidR="00163761" w:rsidRPr="008A3FEE" w:rsidRDefault="00530B39" w:rsidP="008A3FEE">
      <w:pPr>
        <w:spacing w:line="30" w:lineRule="atLeast"/>
        <w:rPr>
          <w:b/>
          <w:bCs/>
          <w:color w:val="365F91" w:themeColor="accent1" w:themeShade="BF"/>
          <w:sz w:val="32"/>
          <w:szCs w:val="32"/>
          <w:u w:val="single"/>
          <w:lang w:val="en-IN"/>
          <w14:textOutline w14:w="12700" w14:cap="flat" w14:cmpd="sng" w14:algn="ctr">
            <w14:solidFill>
              <w14:schemeClr w14:val="accent4"/>
            </w14:solidFill>
            <w14:prstDash w14:val="solid"/>
            <w14:round/>
          </w14:textOutline>
        </w:rPr>
      </w:pPr>
      <w:r w:rsidRPr="008A3FEE">
        <w:rPr>
          <w:b/>
          <w:bCs/>
          <w:color w:val="365F91" w:themeColor="accent1" w:themeShade="BF"/>
          <w:sz w:val="32"/>
          <w:szCs w:val="32"/>
          <w:u w:val="single"/>
          <w:lang w:val="en-IN"/>
          <w14:textOutline w14:w="12700" w14:cap="flat" w14:cmpd="sng" w14:algn="ctr">
            <w14:solidFill>
              <w14:schemeClr w14:val="accent4"/>
            </w14:solidFill>
            <w14:prstDash w14:val="solid"/>
            <w14:round/>
          </w14:textOutline>
        </w:rPr>
        <w:lastRenderedPageBreak/>
        <w:t>METHODOLOGY</w:t>
      </w:r>
    </w:p>
    <w:p w14:paraId="52F84BC4" w14:textId="77777777" w:rsidR="00163761" w:rsidRPr="008A3FEE" w:rsidRDefault="00163761" w:rsidP="008A3FEE">
      <w:pPr>
        <w:spacing w:line="30" w:lineRule="atLeast"/>
        <w:rPr>
          <w:sz w:val="32"/>
          <w:szCs w:val="32"/>
          <w:lang w:val="en-IN"/>
        </w:rPr>
      </w:pPr>
      <w:r w:rsidRPr="008A3FEE">
        <w:rPr>
          <w:sz w:val="32"/>
          <w:szCs w:val="32"/>
          <w:lang w:val="en-IN"/>
        </w:rPr>
        <w:t xml:space="preserve">The methodology describes the sequence of steps followed to develop the Diabetes Prediction System. The project uses a supervised machine learning approach to </w:t>
      </w:r>
      <w:proofErr w:type="spellStart"/>
      <w:r w:rsidRPr="008A3FEE">
        <w:rPr>
          <w:sz w:val="32"/>
          <w:szCs w:val="32"/>
          <w:lang w:val="en-IN"/>
        </w:rPr>
        <w:t>analyze</w:t>
      </w:r>
      <w:proofErr w:type="spellEnd"/>
      <w:r w:rsidRPr="008A3FEE">
        <w:rPr>
          <w:sz w:val="32"/>
          <w:szCs w:val="32"/>
          <w:lang w:val="en-IN"/>
        </w:rPr>
        <w:t xml:space="preserve"> patient medical data and predict whether a patient is diabetic or non-diabetic using the Logistic Regression algorithm.</w:t>
      </w:r>
    </w:p>
    <w:p w14:paraId="1A7F927F" w14:textId="77777777" w:rsidR="00163761" w:rsidRPr="008A3FEE" w:rsidRDefault="00163761" w:rsidP="008A3FEE">
      <w:pPr>
        <w:spacing w:line="30" w:lineRule="atLeast"/>
        <w:rPr>
          <w:sz w:val="32"/>
          <w:szCs w:val="32"/>
          <w:lang w:val="en-IN"/>
        </w:rPr>
      </w:pPr>
      <w:r w:rsidRPr="008A3FEE">
        <w:rPr>
          <w:sz w:val="32"/>
          <w:szCs w:val="32"/>
          <w:lang w:val="en-IN"/>
        </w:rPr>
        <w:t xml:space="preserve">The workflow begins with collecting the dataset from Kaggle, followed by data preprocessing to check the quality of the dataset. Exploratory Data Analysis (EDA) is then performed to understand the distribution and relationship between different features. After preprocessing, feature scaling is applied using </w:t>
      </w:r>
      <w:proofErr w:type="spellStart"/>
      <w:r w:rsidRPr="008A3FEE">
        <w:rPr>
          <w:sz w:val="32"/>
          <w:szCs w:val="32"/>
          <w:lang w:val="en-IN"/>
        </w:rPr>
        <w:t>StandardScaler</w:t>
      </w:r>
      <w:proofErr w:type="spellEnd"/>
      <w:r w:rsidRPr="008A3FEE">
        <w:rPr>
          <w:sz w:val="32"/>
          <w:szCs w:val="32"/>
          <w:lang w:val="en-IN"/>
        </w:rPr>
        <w:t xml:space="preserve"> to standardize the numerical values.</w:t>
      </w:r>
    </w:p>
    <w:p w14:paraId="2B23C204" w14:textId="77777777" w:rsidR="00163761" w:rsidRPr="008A3FEE" w:rsidRDefault="00163761" w:rsidP="008A3FEE">
      <w:pPr>
        <w:spacing w:line="30" w:lineRule="atLeast"/>
        <w:rPr>
          <w:sz w:val="32"/>
          <w:szCs w:val="32"/>
          <w:lang w:val="en-IN"/>
        </w:rPr>
      </w:pPr>
      <w:r w:rsidRPr="008A3FEE">
        <w:rPr>
          <w:sz w:val="32"/>
          <w:szCs w:val="32"/>
          <w:lang w:val="en-IN"/>
        </w:rPr>
        <w:t>The processed dataset is divided into training and testing sets using the train-test split technique. The Logistic Regression model is trained using the training dataset and evaluated on the testing dataset using performance metrics such as Accuracy Score, Confusion Matrix, and Classification Report. Finally, the trained model is used to predict the diabetes status of a patient based on the given medical attributes.</w:t>
      </w:r>
    </w:p>
    <w:p w14:paraId="152B61CD" w14:textId="22BA4652" w:rsidR="00530B39" w:rsidRPr="008A3FEE" w:rsidRDefault="00530B39" w:rsidP="008A3FEE">
      <w:pPr>
        <w:spacing w:line="30" w:lineRule="atLeast"/>
        <w:rPr>
          <w:b/>
          <w:bCs/>
          <w:color w:val="365F91" w:themeColor="accent1" w:themeShade="BF"/>
          <w:sz w:val="32"/>
          <w:szCs w:val="32"/>
          <w:u w:val="single"/>
          <w:lang w:val="en-IN"/>
          <w14:textOutline w14:w="12700" w14:cap="flat" w14:cmpd="sng" w14:algn="ctr">
            <w14:solidFill>
              <w14:schemeClr w14:val="accent4"/>
            </w14:solidFill>
            <w14:prstDash w14:val="solid"/>
            <w14:round/>
          </w14:textOutline>
        </w:rPr>
      </w:pPr>
    </w:p>
    <w:p w14:paraId="3C53AF05" w14:textId="77777777" w:rsidR="00530B39" w:rsidRPr="008A3FEE" w:rsidRDefault="00530B39" w:rsidP="008A3FEE">
      <w:pPr>
        <w:spacing w:line="30" w:lineRule="atLeast"/>
        <w:rPr>
          <w:b/>
          <w:bCs/>
          <w:sz w:val="32"/>
          <w:szCs w:val="32"/>
          <w:lang w:val="en-IN"/>
        </w:rPr>
      </w:pPr>
      <w:r w:rsidRPr="008A3FEE">
        <w:rPr>
          <w:b/>
          <w:bCs/>
          <w:sz w:val="32"/>
          <w:szCs w:val="32"/>
          <w:lang w:val="en-IN"/>
        </w:rPr>
        <w:t>8.2 Methodology Steps</w:t>
      </w:r>
    </w:p>
    <w:p w14:paraId="716E1979" w14:textId="77777777" w:rsidR="00530B39" w:rsidRPr="008A3FEE" w:rsidRDefault="00530B39" w:rsidP="008A3FEE">
      <w:pPr>
        <w:spacing w:line="30" w:lineRule="atLeast"/>
        <w:rPr>
          <w:sz w:val="32"/>
          <w:szCs w:val="32"/>
          <w:lang w:val="en-IN"/>
        </w:rPr>
      </w:pPr>
      <w:r w:rsidRPr="008A3FEE">
        <w:rPr>
          <w:sz w:val="32"/>
          <w:szCs w:val="32"/>
          <w:lang w:val="en-IN"/>
        </w:rPr>
        <w:t>The complete workflow of the project consists of the following steps:</w:t>
      </w:r>
    </w:p>
    <w:p w14:paraId="27D41BD0"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Dataset Collection </w:t>
      </w:r>
    </w:p>
    <w:p w14:paraId="0F3BC0EC"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Data Loading </w:t>
      </w:r>
    </w:p>
    <w:p w14:paraId="0264E6B8"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Data Preprocessing </w:t>
      </w:r>
    </w:p>
    <w:p w14:paraId="73F3D12B"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Exploratory Data Analysis (EDA) </w:t>
      </w:r>
    </w:p>
    <w:p w14:paraId="6BAC64E5"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Feature Scaling </w:t>
      </w:r>
    </w:p>
    <w:p w14:paraId="4FA782ED"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Train-Test Split </w:t>
      </w:r>
    </w:p>
    <w:p w14:paraId="6856A0ED" w14:textId="77777777" w:rsidR="00530B39" w:rsidRPr="008A3FEE" w:rsidRDefault="00530B39" w:rsidP="008A3FEE">
      <w:pPr>
        <w:numPr>
          <w:ilvl w:val="0"/>
          <w:numId w:val="28"/>
        </w:numPr>
        <w:spacing w:line="30" w:lineRule="atLeast"/>
        <w:rPr>
          <w:sz w:val="32"/>
          <w:szCs w:val="32"/>
          <w:lang w:val="en-IN"/>
        </w:rPr>
      </w:pPr>
      <w:r w:rsidRPr="008A3FEE">
        <w:rPr>
          <w:sz w:val="32"/>
          <w:szCs w:val="32"/>
          <w:lang w:val="en-IN"/>
        </w:rPr>
        <w:t xml:space="preserve">Model Training </w:t>
      </w:r>
    </w:p>
    <w:p w14:paraId="76E659D6" w14:textId="77777777" w:rsidR="00FD3151" w:rsidRDefault="00530B39" w:rsidP="00772EF4">
      <w:pPr>
        <w:numPr>
          <w:ilvl w:val="0"/>
          <w:numId w:val="28"/>
        </w:numPr>
        <w:spacing w:line="30" w:lineRule="atLeast"/>
        <w:rPr>
          <w:sz w:val="32"/>
          <w:szCs w:val="32"/>
          <w:lang w:val="en-IN"/>
        </w:rPr>
      </w:pPr>
      <w:r w:rsidRPr="008A3FEE">
        <w:rPr>
          <w:sz w:val="32"/>
          <w:szCs w:val="32"/>
          <w:lang w:val="en-IN"/>
        </w:rPr>
        <w:t xml:space="preserve">Model Evaluation </w:t>
      </w:r>
      <w:r w:rsidR="000208DF">
        <w:rPr>
          <w:sz w:val="32"/>
          <w:szCs w:val="32"/>
          <w:lang w:val="en-IN"/>
        </w:rPr>
        <w:t xml:space="preserve">   9.  </w:t>
      </w:r>
      <w:r w:rsidRPr="000208DF">
        <w:rPr>
          <w:sz w:val="32"/>
          <w:szCs w:val="32"/>
          <w:lang w:val="en-IN"/>
        </w:rPr>
        <w:t xml:space="preserve">Patient Prediction </w:t>
      </w:r>
    </w:p>
    <w:p w14:paraId="56048054" w14:textId="77777777" w:rsidR="00C47329" w:rsidRPr="00C47329" w:rsidRDefault="00C47329" w:rsidP="00C47329">
      <w:pPr>
        <w:spacing w:line="30" w:lineRule="atLeast"/>
        <w:ind w:left="720"/>
        <w:rPr>
          <w:sz w:val="32"/>
          <w:szCs w:val="32"/>
          <w:lang w:val="en-IN"/>
        </w:rPr>
      </w:pPr>
    </w:p>
    <w:p w14:paraId="1B3519A0" w14:textId="77777777" w:rsidR="00C47329" w:rsidRDefault="00C47329" w:rsidP="00C47329">
      <w:pPr>
        <w:spacing w:line="30" w:lineRule="atLeast"/>
        <w:ind w:left="360"/>
        <w:rPr>
          <w:sz w:val="36"/>
          <w:szCs w:val="36"/>
          <w:u w:val="single"/>
        </w:rPr>
      </w:pPr>
    </w:p>
    <w:p w14:paraId="2207EB93" w14:textId="77777777" w:rsidR="00C47329" w:rsidRDefault="00C47329" w:rsidP="00C47329">
      <w:pPr>
        <w:spacing w:line="30" w:lineRule="atLeast"/>
        <w:ind w:left="360"/>
        <w:rPr>
          <w:sz w:val="36"/>
          <w:szCs w:val="36"/>
          <w:u w:val="single"/>
        </w:rPr>
      </w:pPr>
    </w:p>
    <w:p w14:paraId="0C512183" w14:textId="5F24CE37" w:rsidR="00772EF4" w:rsidRPr="00FD3151" w:rsidRDefault="00772EF4" w:rsidP="00C47329">
      <w:pPr>
        <w:spacing w:line="30" w:lineRule="atLeast"/>
        <w:ind w:left="360"/>
        <w:rPr>
          <w:sz w:val="32"/>
          <w:szCs w:val="32"/>
          <w:lang w:val="en-IN"/>
        </w:rPr>
      </w:pPr>
      <w:r w:rsidRPr="00FD3151">
        <w:rPr>
          <w:sz w:val="36"/>
          <w:szCs w:val="36"/>
          <w:u w:val="single"/>
        </w:rPr>
        <w:lastRenderedPageBreak/>
        <w:t>System Architecture</w:t>
      </w:r>
    </w:p>
    <w:p w14:paraId="41447C6D" w14:textId="77777777" w:rsidR="00772EF4" w:rsidRPr="00772EF4" w:rsidRDefault="00772EF4" w:rsidP="00772EF4">
      <w:pPr>
        <w:spacing w:line="30" w:lineRule="atLeast"/>
        <w:rPr>
          <w:sz w:val="32"/>
          <w:szCs w:val="32"/>
          <w:lang w:val="en-IN"/>
        </w:rPr>
      </w:pPr>
      <w:r w:rsidRPr="00772EF4">
        <w:rPr>
          <w:sz w:val="32"/>
          <w:szCs w:val="32"/>
          <w:lang w:val="en-IN"/>
        </w:rPr>
        <w:t xml:space="preserve">                Diabetes Dataset</w:t>
      </w:r>
    </w:p>
    <w:p w14:paraId="7B662973"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19512866"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5987A233" w14:textId="77777777" w:rsidR="00772EF4" w:rsidRPr="00772EF4" w:rsidRDefault="00772EF4" w:rsidP="00772EF4">
      <w:pPr>
        <w:spacing w:line="30" w:lineRule="atLeast"/>
        <w:rPr>
          <w:sz w:val="32"/>
          <w:szCs w:val="32"/>
          <w:lang w:val="en-IN"/>
        </w:rPr>
      </w:pPr>
      <w:r w:rsidRPr="00772EF4">
        <w:rPr>
          <w:sz w:val="32"/>
          <w:szCs w:val="32"/>
          <w:lang w:val="en-IN"/>
        </w:rPr>
        <w:t xml:space="preserve">                Data Preprocessing</w:t>
      </w:r>
    </w:p>
    <w:p w14:paraId="436673DD"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4C77D05B"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2B81228E" w14:textId="77777777" w:rsidR="00772EF4" w:rsidRPr="00772EF4" w:rsidRDefault="00772EF4" w:rsidP="00772EF4">
      <w:pPr>
        <w:spacing w:line="30" w:lineRule="atLeast"/>
        <w:rPr>
          <w:sz w:val="32"/>
          <w:szCs w:val="32"/>
          <w:lang w:val="en-IN"/>
        </w:rPr>
      </w:pPr>
      <w:r w:rsidRPr="00772EF4">
        <w:rPr>
          <w:sz w:val="32"/>
          <w:szCs w:val="32"/>
          <w:lang w:val="en-IN"/>
        </w:rPr>
        <w:t xml:space="preserve">          Exploratory Data Analysis</w:t>
      </w:r>
    </w:p>
    <w:p w14:paraId="14175FDB"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5FC505DC"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247EB6B2" w14:textId="77777777" w:rsidR="00772EF4" w:rsidRPr="00772EF4" w:rsidRDefault="00772EF4" w:rsidP="00772EF4">
      <w:pPr>
        <w:spacing w:line="30" w:lineRule="atLeast"/>
        <w:rPr>
          <w:sz w:val="32"/>
          <w:szCs w:val="32"/>
          <w:lang w:val="en-IN"/>
        </w:rPr>
      </w:pPr>
      <w:r w:rsidRPr="00772EF4">
        <w:rPr>
          <w:sz w:val="32"/>
          <w:szCs w:val="32"/>
          <w:lang w:val="en-IN"/>
        </w:rPr>
        <w:t xml:space="preserve">               Feature Scaling</w:t>
      </w:r>
    </w:p>
    <w:p w14:paraId="2C33821D"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4F1355E5"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33D31758" w14:textId="77777777" w:rsidR="00772EF4" w:rsidRPr="00772EF4" w:rsidRDefault="00772EF4" w:rsidP="00772EF4">
      <w:pPr>
        <w:spacing w:line="30" w:lineRule="atLeast"/>
        <w:rPr>
          <w:sz w:val="32"/>
          <w:szCs w:val="32"/>
          <w:lang w:val="en-IN"/>
        </w:rPr>
      </w:pPr>
      <w:r w:rsidRPr="00772EF4">
        <w:rPr>
          <w:sz w:val="32"/>
          <w:szCs w:val="32"/>
          <w:lang w:val="en-IN"/>
        </w:rPr>
        <w:t xml:space="preserve">             Train-Test Split</w:t>
      </w:r>
    </w:p>
    <w:p w14:paraId="44336D0D"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03EB5CA6"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774E065F" w14:textId="77777777" w:rsidR="00772EF4" w:rsidRPr="00772EF4" w:rsidRDefault="00772EF4" w:rsidP="00772EF4">
      <w:pPr>
        <w:spacing w:line="30" w:lineRule="atLeast"/>
        <w:rPr>
          <w:sz w:val="32"/>
          <w:szCs w:val="32"/>
          <w:lang w:val="en-IN"/>
        </w:rPr>
      </w:pPr>
      <w:r w:rsidRPr="00772EF4">
        <w:rPr>
          <w:sz w:val="32"/>
          <w:szCs w:val="32"/>
          <w:lang w:val="en-IN"/>
        </w:rPr>
        <w:t xml:space="preserve">          Logistic Regression Model</w:t>
      </w:r>
    </w:p>
    <w:p w14:paraId="075761F4"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3E556F6F"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6EA0CC17" w14:textId="77777777" w:rsidR="00772EF4" w:rsidRPr="00772EF4" w:rsidRDefault="00772EF4" w:rsidP="00772EF4">
      <w:pPr>
        <w:spacing w:line="30" w:lineRule="atLeast"/>
        <w:rPr>
          <w:sz w:val="32"/>
          <w:szCs w:val="32"/>
          <w:lang w:val="en-IN"/>
        </w:rPr>
      </w:pPr>
      <w:r w:rsidRPr="00772EF4">
        <w:rPr>
          <w:sz w:val="32"/>
          <w:szCs w:val="32"/>
          <w:lang w:val="en-IN"/>
        </w:rPr>
        <w:t xml:space="preserve">              Model Evaluation</w:t>
      </w:r>
    </w:p>
    <w:p w14:paraId="29C2753C"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24184169" w14:textId="77777777" w:rsidR="00772EF4" w:rsidRPr="00772EF4" w:rsidRDefault="00772EF4" w:rsidP="00772EF4">
      <w:pPr>
        <w:spacing w:line="30" w:lineRule="atLeast"/>
        <w:rPr>
          <w:rFonts w:hint="eastAsia"/>
          <w:sz w:val="32"/>
          <w:szCs w:val="32"/>
          <w:lang w:val="en-IN"/>
        </w:rPr>
      </w:pPr>
      <w:r w:rsidRPr="00772EF4">
        <w:rPr>
          <w:rFonts w:hint="eastAsia"/>
          <w:sz w:val="32"/>
          <w:szCs w:val="32"/>
          <w:lang w:val="en-IN"/>
        </w:rPr>
        <w:t xml:space="preserve">                       </w:t>
      </w:r>
      <w:r w:rsidRPr="00772EF4">
        <w:rPr>
          <w:rFonts w:hint="eastAsia"/>
          <w:sz w:val="32"/>
          <w:szCs w:val="32"/>
          <w:lang w:val="en-IN"/>
        </w:rPr>
        <w:t>▼</w:t>
      </w:r>
    </w:p>
    <w:p w14:paraId="0A6BEAFC" w14:textId="51921EFA" w:rsidR="00A96FD1" w:rsidRDefault="00772EF4" w:rsidP="00772EF4">
      <w:pPr>
        <w:spacing w:line="30" w:lineRule="atLeast"/>
        <w:rPr>
          <w:sz w:val="32"/>
          <w:szCs w:val="32"/>
          <w:lang w:val="en-IN"/>
        </w:rPr>
      </w:pPr>
      <w:r w:rsidRPr="00772EF4">
        <w:rPr>
          <w:sz w:val="32"/>
          <w:szCs w:val="32"/>
          <w:lang w:val="en-IN"/>
        </w:rPr>
        <w:t xml:space="preserve">            Diabetes Prediction</w:t>
      </w:r>
    </w:p>
    <w:p w14:paraId="43D62FED" w14:textId="77777777" w:rsidR="00772EF4" w:rsidRDefault="00772EF4" w:rsidP="00772EF4">
      <w:pPr>
        <w:spacing w:line="30" w:lineRule="atLeast"/>
        <w:rPr>
          <w:sz w:val="32"/>
          <w:szCs w:val="32"/>
          <w:lang w:val="en-IN"/>
        </w:rPr>
      </w:pPr>
    </w:p>
    <w:p w14:paraId="3B28657B" w14:textId="4E00F347" w:rsidR="006E78B0" w:rsidRPr="00EB45ED" w:rsidRDefault="006E78B0" w:rsidP="006E78B0">
      <w:pPr>
        <w:spacing w:line="30" w:lineRule="atLeast"/>
        <w:rPr>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5ED">
        <w:rPr>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FLOWCHART</w:t>
      </w:r>
    </w:p>
    <w:p w14:paraId="17CA0657" w14:textId="77777777" w:rsidR="006E78B0" w:rsidRPr="006E78B0" w:rsidRDefault="006E78B0" w:rsidP="006E78B0">
      <w:pPr>
        <w:spacing w:line="30" w:lineRule="atLeast"/>
        <w:rPr>
          <w:sz w:val="32"/>
          <w:szCs w:val="32"/>
          <w:lang w:val="en-IN"/>
        </w:rPr>
      </w:pPr>
      <w:r w:rsidRPr="006E78B0">
        <w:rPr>
          <w:sz w:val="32"/>
          <w:szCs w:val="32"/>
          <w:lang w:val="en-IN"/>
        </w:rPr>
        <w:t>The following flowchart represents the complete workflow of the project.</w:t>
      </w:r>
    </w:p>
    <w:p w14:paraId="3C61E53D" w14:textId="77777777" w:rsidR="006E78B0" w:rsidRPr="006E78B0" w:rsidRDefault="006E78B0" w:rsidP="006E78B0">
      <w:pPr>
        <w:spacing w:line="30" w:lineRule="atLeast"/>
        <w:rPr>
          <w:sz w:val="32"/>
          <w:szCs w:val="32"/>
          <w:lang w:val="en-IN"/>
        </w:rPr>
      </w:pPr>
      <w:r w:rsidRPr="006E78B0">
        <w:rPr>
          <w:sz w:val="32"/>
          <w:szCs w:val="32"/>
          <w:lang w:val="en-IN"/>
        </w:rPr>
        <w:t xml:space="preserve">            Start</w:t>
      </w:r>
    </w:p>
    <w:p w14:paraId="12A42064"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3D7B5DE4"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40CDCB32" w14:textId="77777777" w:rsidR="006E78B0" w:rsidRPr="006E78B0" w:rsidRDefault="006E78B0" w:rsidP="006E78B0">
      <w:pPr>
        <w:spacing w:line="30" w:lineRule="atLeast"/>
        <w:rPr>
          <w:sz w:val="32"/>
          <w:szCs w:val="32"/>
          <w:lang w:val="en-IN"/>
        </w:rPr>
      </w:pPr>
      <w:r w:rsidRPr="006E78B0">
        <w:rPr>
          <w:sz w:val="32"/>
          <w:szCs w:val="32"/>
          <w:lang w:val="en-IN"/>
        </w:rPr>
        <w:t xml:space="preserve">      Load Diabetes Dataset</w:t>
      </w:r>
    </w:p>
    <w:p w14:paraId="31F90F10"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3AC3A0BF"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7DFA813F" w14:textId="77777777" w:rsidR="006E78B0" w:rsidRPr="006E78B0" w:rsidRDefault="006E78B0" w:rsidP="006E78B0">
      <w:pPr>
        <w:spacing w:line="30" w:lineRule="atLeast"/>
        <w:rPr>
          <w:sz w:val="32"/>
          <w:szCs w:val="32"/>
          <w:lang w:val="en-IN"/>
        </w:rPr>
      </w:pPr>
      <w:r w:rsidRPr="006E78B0">
        <w:rPr>
          <w:sz w:val="32"/>
          <w:szCs w:val="32"/>
          <w:lang w:val="en-IN"/>
        </w:rPr>
        <w:t xml:space="preserve">      Data Preprocessing</w:t>
      </w:r>
    </w:p>
    <w:p w14:paraId="0E3D4121"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5EF8508D"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77370896" w14:textId="77777777" w:rsidR="006E78B0" w:rsidRPr="006E78B0" w:rsidRDefault="006E78B0" w:rsidP="006E78B0">
      <w:pPr>
        <w:spacing w:line="30" w:lineRule="atLeast"/>
        <w:rPr>
          <w:sz w:val="32"/>
          <w:szCs w:val="32"/>
          <w:lang w:val="en-IN"/>
        </w:rPr>
      </w:pPr>
      <w:r w:rsidRPr="006E78B0">
        <w:rPr>
          <w:sz w:val="32"/>
          <w:szCs w:val="32"/>
          <w:lang w:val="en-IN"/>
        </w:rPr>
        <w:t xml:space="preserve">  Exploratory Data Analysis</w:t>
      </w:r>
    </w:p>
    <w:p w14:paraId="15515AC1"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6D13661E"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1C417C18" w14:textId="77777777" w:rsidR="006E78B0" w:rsidRPr="006E78B0" w:rsidRDefault="006E78B0" w:rsidP="006E78B0">
      <w:pPr>
        <w:spacing w:line="30" w:lineRule="atLeast"/>
        <w:rPr>
          <w:sz w:val="32"/>
          <w:szCs w:val="32"/>
          <w:lang w:val="en-IN"/>
        </w:rPr>
      </w:pPr>
      <w:r w:rsidRPr="006E78B0">
        <w:rPr>
          <w:sz w:val="32"/>
          <w:szCs w:val="32"/>
          <w:lang w:val="en-IN"/>
        </w:rPr>
        <w:t xml:space="preserve">      Feature Scaling</w:t>
      </w:r>
    </w:p>
    <w:p w14:paraId="17426D7A"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6A6EA31B"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31742F15" w14:textId="77777777" w:rsidR="006E78B0" w:rsidRPr="006E78B0" w:rsidRDefault="006E78B0" w:rsidP="006E78B0">
      <w:pPr>
        <w:spacing w:line="30" w:lineRule="atLeast"/>
        <w:rPr>
          <w:sz w:val="32"/>
          <w:szCs w:val="32"/>
          <w:lang w:val="en-IN"/>
        </w:rPr>
      </w:pPr>
      <w:r w:rsidRPr="006E78B0">
        <w:rPr>
          <w:sz w:val="32"/>
          <w:szCs w:val="32"/>
          <w:lang w:val="en-IN"/>
        </w:rPr>
        <w:t xml:space="preserve">      Train-Test Split</w:t>
      </w:r>
    </w:p>
    <w:p w14:paraId="513EFE29"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78A95A4F"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13FA8CBA" w14:textId="77777777" w:rsidR="006E78B0" w:rsidRPr="006E78B0" w:rsidRDefault="006E78B0" w:rsidP="006E78B0">
      <w:pPr>
        <w:spacing w:line="30" w:lineRule="atLeast"/>
        <w:rPr>
          <w:sz w:val="32"/>
          <w:szCs w:val="32"/>
          <w:lang w:val="en-IN"/>
        </w:rPr>
      </w:pPr>
      <w:r w:rsidRPr="006E78B0">
        <w:rPr>
          <w:sz w:val="32"/>
          <w:szCs w:val="32"/>
          <w:lang w:val="en-IN"/>
        </w:rPr>
        <w:t xml:space="preserve"> Train Logistic Regression</w:t>
      </w:r>
    </w:p>
    <w:p w14:paraId="0DF57126"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1C026D6A"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242C2E3C" w14:textId="77777777" w:rsidR="006E78B0" w:rsidRPr="006E78B0" w:rsidRDefault="006E78B0" w:rsidP="006E78B0">
      <w:pPr>
        <w:spacing w:line="30" w:lineRule="atLeast"/>
        <w:rPr>
          <w:sz w:val="32"/>
          <w:szCs w:val="32"/>
          <w:lang w:val="en-IN"/>
        </w:rPr>
      </w:pPr>
      <w:r w:rsidRPr="006E78B0">
        <w:rPr>
          <w:sz w:val="32"/>
          <w:szCs w:val="32"/>
          <w:lang w:val="en-IN"/>
        </w:rPr>
        <w:t xml:space="preserve">    Evaluate Performance</w:t>
      </w:r>
    </w:p>
    <w:p w14:paraId="4DF68C83"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067959D5" w14:textId="77777777" w:rsidR="006E78B0" w:rsidRPr="006E78B0" w:rsidRDefault="006E78B0" w:rsidP="006E78B0">
      <w:pPr>
        <w:spacing w:line="30" w:lineRule="atLeast"/>
        <w:rPr>
          <w:sz w:val="32"/>
          <w:szCs w:val="32"/>
          <w:lang w:val="en-IN"/>
        </w:rPr>
      </w:pPr>
      <w:r w:rsidRPr="006E78B0">
        <w:rPr>
          <w:sz w:val="32"/>
          <w:szCs w:val="32"/>
          <w:lang w:val="en-IN"/>
        </w:rPr>
        <w:lastRenderedPageBreak/>
        <w:t xml:space="preserve">              ▼</w:t>
      </w:r>
    </w:p>
    <w:p w14:paraId="7877E47E" w14:textId="77777777" w:rsidR="006E78B0" w:rsidRPr="006E78B0" w:rsidRDefault="006E78B0" w:rsidP="006E78B0">
      <w:pPr>
        <w:spacing w:line="30" w:lineRule="atLeast"/>
        <w:rPr>
          <w:sz w:val="32"/>
          <w:szCs w:val="32"/>
          <w:lang w:val="en-IN"/>
        </w:rPr>
      </w:pPr>
      <w:r w:rsidRPr="006E78B0">
        <w:rPr>
          <w:sz w:val="32"/>
          <w:szCs w:val="32"/>
          <w:lang w:val="en-IN"/>
        </w:rPr>
        <w:t xml:space="preserve"> Predict Diabetes Status</w:t>
      </w:r>
    </w:p>
    <w:p w14:paraId="2A85A4BE"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640DE74F" w14:textId="77777777" w:rsidR="006E78B0" w:rsidRPr="006E78B0" w:rsidRDefault="006E78B0" w:rsidP="006E78B0">
      <w:pPr>
        <w:spacing w:line="30" w:lineRule="atLeast"/>
        <w:rPr>
          <w:sz w:val="32"/>
          <w:szCs w:val="32"/>
          <w:lang w:val="en-IN"/>
        </w:rPr>
      </w:pPr>
      <w:r w:rsidRPr="006E78B0">
        <w:rPr>
          <w:sz w:val="32"/>
          <w:szCs w:val="32"/>
          <w:lang w:val="en-IN"/>
        </w:rPr>
        <w:t xml:space="preserve">              ▼</w:t>
      </w:r>
    </w:p>
    <w:p w14:paraId="046FBD2F" w14:textId="77777777" w:rsidR="006E78B0" w:rsidRPr="006E78B0" w:rsidRDefault="006E78B0" w:rsidP="006E78B0">
      <w:pPr>
        <w:spacing w:line="30" w:lineRule="atLeast"/>
        <w:rPr>
          <w:sz w:val="32"/>
          <w:szCs w:val="32"/>
          <w:lang w:val="en-IN"/>
        </w:rPr>
      </w:pPr>
      <w:r w:rsidRPr="006E78B0">
        <w:rPr>
          <w:sz w:val="32"/>
          <w:szCs w:val="32"/>
          <w:lang w:val="en-IN"/>
        </w:rPr>
        <w:t xml:space="preserve">             End</w:t>
      </w:r>
    </w:p>
    <w:p w14:paraId="70FFEF1B" w14:textId="77777777" w:rsidR="00C47329" w:rsidRDefault="00C47329" w:rsidP="00896ABF">
      <w:pPr>
        <w:spacing w:line="30" w:lineRule="atLeast"/>
        <w:rPr>
          <w:sz w:val="36"/>
          <w:szCs w:val="36"/>
          <w:highlight w:val="yellow"/>
          <w:u w:val="single"/>
          <w:lang w:val="en-IN"/>
        </w:rPr>
      </w:pPr>
    </w:p>
    <w:p w14:paraId="61686347" w14:textId="3DFEBF5C" w:rsidR="00896ABF" w:rsidRPr="00C47329" w:rsidRDefault="00896ABF" w:rsidP="00896ABF">
      <w:pPr>
        <w:spacing w:line="30" w:lineRule="atLeast"/>
        <w:rPr>
          <w:sz w:val="36"/>
          <w:szCs w:val="36"/>
          <w:u w:val="single"/>
          <w:lang w:val="en-IN"/>
        </w:rPr>
      </w:pPr>
      <w:r w:rsidRPr="00C47329">
        <w:rPr>
          <w:sz w:val="36"/>
          <w:szCs w:val="36"/>
          <w:highlight w:val="yellow"/>
          <w:u w:val="single"/>
          <w:lang w:val="en-IN"/>
        </w:rPr>
        <w:t>DATA PREPROCESSING</w:t>
      </w:r>
    </w:p>
    <w:p w14:paraId="7CB58749" w14:textId="77777777" w:rsidR="00896ABF" w:rsidRPr="00896ABF" w:rsidRDefault="00896ABF" w:rsidP="00896ABF">
      <w:pPr>
        <w:spacing w:line="30" w:lineRule="atLeast"/>
        <w:rPr>
          <w:b/>
          <w:bCs/>
          <w:sz w:val="32"/>
          <w:szCs w:val="32"/>
          <w:lang w:val="en-IN"/>
        </w:rPr>
      </w:pPr>
      <w:r w:rsidRPr="00896ABF">
        <w:rPr>
          <w:b/>
          <w:bCs/>
          <w:sz w:val="32"/>
          <w:szCs w:val="32"/>
          <w:lang w:val="en-IN"/>
        </w:rPr>
        <w:t>11.1 Introduction</w:t>
      </w:r>
    </w:p>
    <w:p w14:paraId="5B13FC52" w14:textId="77777777" w:rsidR="00896ABF" w:rsidRPr="00896ABF" w:rsidRDefault="00896ABF" w:rsidP="00896ABF">
      <w:pPr>
        <w:spacing w:line="30" w:lineRule="atLeast"/>
        <w:rPr>
          <w:sz w:val="32"/>
          <w:szCs w:val="32"/>
          <w:lang w:val="en-IN"/>
        </w:rPr>
      </w:pPr>
      <w:r w:rsidRPr="00896ABF">
        <w:rPr>
          <w:sz w:val="32"/>
          <w:szCs w:val="32"/>
          <w:lang w:val="en-IN"/>
        </w:rPr>
        <w:t>Data preprocessing is an important step in any machine learning project because the quality of the input data directly affects the performance of the model. Before training the Logistic Regression model, the dataset was carefully examined and prepared.</w:t>
      </w:r>
    </w:p>
    <w:p w14:paraId="28C3B8EC" w14:textId="77777777" w:rsidR="00896ABF" w:rsidRPr="00896ABF" w:rsidRDefault="00896ABF" w:rsidP="00896ABF">
      <w:pPr>
        <w:spacing w:line="30" w:lineRule="atLeast"/>
        <w:rPr>
          <w:sz w:val="32"/>
          <w:szCs w:val="32"/>
          <w:lang w:val="en-IN"/>
        </w:rPr>
      </w:pPr>
      <w:r w:rsidRPr="00896ABF">
        <w:rPr>
          <w:sz w:val="32"/>
          <w:szCs w:val="32"/>
          <w:lang w:val="en-IN"/>
        </w:rPr>
        <w:pict w14:anchorId="1CE8A162">
          <v:rect id="_x0000_i1296" style="width:0;height:1.5pt" o:hralign="center" o:hrstd="t" o:hr="t" fillcolor="#a0a0a0" stroked="f"/>
        </w:pict>
      </w:r>
    </w:p>
    <w:p w14:paraId="7799F51F" w14:textId="77777777" w:rsidR="00896ABF" w:rsidRPr="00896ABF" w:rsidRDefault="00896ABF" w:rsidP="00896ABF">
      <w:pPr>
        <w:spacing w:line="30" w:lineRule="atLeast"/>
        <w:rPr>
          <w:b/>
          <w:bCs/>
          <w:sz w:val="32"/>
          <w:szCs w:val="32"/>
          <w:lang w:val="en-IN"/>
        </w:rPr>
      </w:pPr>
      <w:r w:rsidRPr="00896ABF">
        <w:rPr>
          <w:b/>
          <w:bCs/>
          <w:sz w:val="32"/>
          <w:szCs w:val="32"/>
          <w:lang w:val="en-IN"/>
        </w:rPr>
        <w:t>11.2 Dataset Loading</w:t>
      </w:r>
    </w:p>
    <w:p w14:paraId="685D99B9" w14:textId="33891FF5" w:rsidR="00896ABF" w:rsidRPr="00896ABF" w:rsidRDefault="00896ABF" w:rsidP="00896ABF">
      <w:pPr>
        <w:spacing w:line="30" w:lineRule="atLeast"/>
        <w:rPr>
          <w:sz w:val="32"/>
          <w:szCs w:val="32"/>
          <w:lang w:val="en-IN"/>
        </w:rPr>
      </w:pPr>
      <w:r w:rsidRPr="00896ABF">
        <w:rPr>
          <w:sz w:val="32"/>
          <w:szCs w:val="32"/>
          <w:lang w:val="en-IN"/>
        </w:rPr>
        <w:t xml:space="preserve">The dataset was loaded into Jupyter Notebook using </w:t>
      </w:r>
      <w:r w:rsidR="005D79B8">
        <w:rPr>
          <w:sz w:val="32"/>
          <w:szCs w:val="32"/>
          <w:lang w:val="en-IN"/>
        </w:rPr>
        <w:t xml:space="preserve">the </w:t>
      </w:r>
      <w:proofErr w:type="spellStart"/>
      <w:proofErr w:type="gramStart"/>
      <w:r w:rsidR="005D79B8" w:rsidRPr="00F00678">
        <w:rPr>
          <w:sz w:val="32"/>
          <w:szCs w:val="32"/>
          <w:highlight w:val="yellow"/>
          <w:lang w:val="en-IN"/>
        </w:rPr>
        <w:t>pd.rea</w:t>
      </w:r>
      <w:r w:rsidR="00F00678" w:rsidRPr="00F00678">
        <w:rPr>
          <w:sz w:val="32"/>
          <w:szCs w:val="32"/>
          <w:highlight w:val="yellow"/>
          <w:lang w:val="en-IN"/>
        </w:rPr>
        <w:t>d</w:t>
      </w:r>
      <w:proofErr w:type="gramEnd"/>
      <w:r w:rsidR="00F00678" w:rsidRPr="00F00678">
        <w:rPr>
          <w:sz w:val="32"/>
          <w:szCs w:val="32"/>
          <w:highlight w:val="yellow"/>
          <w:lang w:val="en-IN"/>
        </w:rPr>
        <w:t>_</w:t>
      </w:r>
      <w:proofErr w:type="gramStart"/>
      <w:r w:rsidR="00F00678" w:rsidRPr="00F00678">
        <w:rPr>
          <w:sz w:val="32"/>
          <w:szCs w:val="32"/>
          <w:highlight w:val="yellow"/>
          <w:lang w:val="en-IN"/>
        </w:rPr>
        <w:t>excel</w:t>
      </w:r>
      <w:proofErr w:type="spellEnd"/>
      <w:r w:rsidR="00F00678" w:rsidRPr="00F00678">
        <w:rPr>
          <w:sz w:val="32"/>
          <w:szCs w:val="32"/>
          <w:highlight w:val="yellow"/>
          <w:lang w:val="en-IN"/>
        </w:rPr>
        <w:t>(</w:t>
      </w:r>
      <w:proofErr w:type="gramEnd"/>
      <w:r w:rsidR="00F00678" w:rsidRPr="00F00678">
        <w:rPr>
          <w:sz w:val="32"/>
          <w:szCs w:val="32"/>
          <w:highlight w:val="yellow"/>
          <w:lang w:val="en-IN"/>
        </w:rPr>
        <w:t>)</w:t>
      </w:r>
      <w:r w:rsidR="00F00678">
        <w:rPr>
          <w:sz w:val="32"/>
          <w:szCs w:val="32"/>
          <w:lang w:val="en-IN"/>
        </w:rPr>
        <w:t xml:space="preserve"> function from </w:t>
      </w:r>
      <w:proofErr w:type="gramStart"/>
      <w:r w:rsidR="00F00678">
        <w:rPr>
          <w:sz w:val="32"/>
          <w:szCs w:val="32"/>
          <w:lang w:val="en-IN"/>
        </w:rPr>
        <w:t xml:space="preserve">the </w:t>
      </w:r>
      <w:r w:rsidRPr="00896ABF">
        <w:rPr>
          <w:sz w:val="32"/>
          <w:szCs w:val="32"/>
          <w:lang w:val="en-IN"/>
        </w:rPr>
        <w:t xml:space="preserve"> Pandas</w:t>
      </w:r>
      <w:proofErr w:type="gramEnd"/>
      <w:r w:rsidRPr="00896ABF">
        <w:rPr>
          <w:sz w:val="32"/>
          <w:szCs w:val="32"/>
          <w:lang w:val="en-IN"/>
        </w:rPr>
        <w:t xml:space="preserve"> library.</w:t>
      </w:r>
    </w:p>
    <w:p w14:paraId="68EF7D1C" w14:textId="77777777" w:rsidR="0014512B" w:rsidRDefault="0014512B" w:rsidP="00896ABF">
      <w:pPr>
        <w:spacing w:line="30" w:lineRule="atLeast"/>
        <w:rPr>
          <w:b/>
          <w:bCs/>
          <w:sz w:val="32"/>
          <w:szCs w:val="32"/>
          <w:lang w:val="en-IN"/>
        </w:rPr>
      </w:pPr>
    </w:p>
    <w:p w14:paraId="41BAB9CC" w14:textId="3376A046" w:rsidR="0014512B" w:rsidRDefault="00896ABF" w:rsidP="00896ABF">
      <w:pPr>
        <w:spacing w:line="30" w:lineRule="atLeast"/>
        <w:rPr>
          <w:b/>
          <w:bCs/>
          <w:sz w:val="32"/>
          <w:szCs w:val="32"/>
          <w:lang w:val="en-IN"/>
        </w:rPr>
      </w:pPr>
      <w:r w:rsidRPr="00896ABF">
        <w:rPr>
          <w:b/>
          <w:bCs/>
          <w:sz w:val="32"/>
          <w:szCs w:val="32"/>
          <w:lang w:val="en-IN"/>
        </w:rPr>
        <w:t>11.3 Dataset Information</w:t>
      </w:r>
    </w:p>
    <w:p w14:paraId="3D297965" w14:textId="2074F3D3" w:rsidR="00896ABF" w:rsidRPr="0014512B" w:rsidRDefault="00896ABF" w:rsidP="00896ABF">
      <w:pPr>
        <w:spacing w:line="30" w:lineRule="atLeast"/>
        <w:rPr>
          <w:b/>
          <w:bCs/>
          <w:sz w:val="32"/>
          <w:szCs w:val="32"/>
          <w:lang w:val="en-IN"/>
        </w:rPr>
      </w:pPr>
      <w:r w:rsidRPr="00896ABF">
        <w:rPr>
          <w:sz w:val="32"/>
          <w:szCs w:val="32"/>
          <w:lang w:val="en-IN"/>
        </w:rPr>
        <w:t>The following function was used:</w:t>
      </w:r>
    </w:p>
    <w:p w14:paraId="7B22F08E" w14:textId="77777777" w:rsidR="00896ABF" w:rsidRDefault="00896ABF" w:rsidP="00896ABF">
      <w:pPr>
        <w:spacing w:line="30" w:lineRule="atLeast"/>
        <w:rPr>
          <w:sz w:val="32"/>
          <w:szCs w:val="32"/>
          <w:lang w:val="en-IN"/>
        </w:rPr>
      </w:pPr>
      <w:proofErr w:type="gramStart"/>
      <w:r w:rsidRPr="008A0F21">
        <w:rPr>
          <w:sz w:val="32"/>
          <w:szCs w:val="32"/>
          <w:highlight w:val="yellow"/>
          <w:lang w:val="en-IN"/>
        </w:rPr>
        <w:t>df.info(</w:t>
      </w:r>
      <w:proofErr w:type="gramEnd"/>
      <w:r w:rsidRPr="008A0F21">
        <w:rPr>
          <w:sz w:val="32"/>
          <w:szCs w:val="32"/>
          <w:highlight w:val="yellow"/>
          <w:lang w:val="en-IN"/>
        </w:rPr>
        <w:t>)</w:t>
      </w:r>
    </w:p>
    <w:p w14:paraId="067361C3" w14:textId="77777777" w:rsidR="00896ABF" w:rsidRPr="00896ABF" w:rsidRDefault="00896ABF" w:rsidP="00896ABF">
      <w:pPr>
        <w:spacing w:line="30" w:lineRule="atLeast"/>
        <w:rPr>
          <w:sz w:val="32"/>
          <w:szCs w:val="32"/>
          <w:lang w:val="en-IN"/>
        </w:rPr>
      </w:pPr>
      <w:r w:rsidRPr="00896ABF">
        <w:rPr>
          <w:sz w:val="32"/>
          <w:szCs w:val="32"/>
          <w:lang w:val="en-IN"/>
        </w:rPr>
        <w:t>This provided information about:</w:t>
      </w:r>
    </w:p>
    <w:p w14:paraId="137A3828"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Number of rows </w:t>
      </w:r>
    </w:p>
    <w:p w14:paraId="52C9007E"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Number of columns </w:t>
      </w:r>
    </w:p>
    <w:p w14:paraId="0424B0D4"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Data types </w:t>
      </w:r>
    </w:p>
    <w:p w14:paraId="0EA05A55" w14:textId="77777777" w:rsidR="00896ABF" w:rsidRPr="00896ABF" w:rsidRDefault="00896ABF" w:rsidP="00896ABF">
      <w:pPr>
        <w:numPr>
          <w:ilvl w:val="0"/>
          <w:numId w:val="36"/>
        </w:numPr>
        <w:spacing w:line="30" w:lineRule="atLeast"/>
        <w:rPr>
          <w:sz w:val="32"/>
          <w:szCs w:val="32"/>
          <w:lang w:val="en-IN"/>
        </w:rPr>
      </w:pPr>
      <w:r w:rsidRPr="00896ABF">
        <w:rPr>
          <w:sz w:val="32"/>
          <w:szCs w:val="32"/>
          <w:lang w:val="en-IN"/>
        </w:rPr>
        <w:t xml:space="preserve">Missing values </w:t>
      </w:r>
    </w:p>
    <w:p w14:paraId="38B633E3" w14:textId="52F9DEB0" w:rsidR="00896ABF" w:rsidRDefault="00896ABF" w:rsidP="00896ABF">
      <w:pPr>
        <w:spacing w:line="30" w:lineRule="atLeast"/>
        <w:rPr>
          <w:sz w:val="32"/>
          <w:szCs w:val="32"/>
          <w:lang w:val="en-IN"/>
        </w:rPr>
      </w:pPr>
      <w:r w:rsidRPr="00896ABF">
        <w:rPr>
          <w:b/>
          <w:bCs/>
          <w:sz w:val="32"/>
          <w:szCs w:val="32"/>
          <w:lang w:val="en-IN"/>
        </w:rPr>
        <w:t>Figure 11.</w:t>
      </w:r>
      <w:r w:rsidR="00B572A2">
        <w:rPr>
          <w:b/>
          <w:bCs/>
          <w:sz w:val="32"/>
          <w:szCs w:val="32"/>
          <w:lang w:val="en-IN"/>
        </w:rPr>
        <w:t>1</w:t>
      </w:r>
      <w:r w:rsidRPr="00896ABF">
        <w:rPr>
          <w:b/>
          <w:bCs/>
          <w:sz w:val="32"/>
          <w:szCs w:val="32"/>
          <w:lang w:val="en-IN"/>
        </w:rPr>
        <w:t>:</w:t>
      </w:r>
      <w:r w:rsidRPr="00896ABF">
        <w:rPr>
          <w:sz w:val="32"/>
          <w:szCs w:val="32"/>
          <w:lang w:val="en-IN"/>
        </w:rPr>
        <w:t xml:space="preserve"> Dataset Information (</w:t>
      </w:r>
      <w:proofErr w:type="gramStart"/>
      <w:r w:rsidRPr="00896ABF">
        <w:rPr>
          <w:sz w:val="32"/>
          <w:szCs w:val="32"/>
          <w:lang w:val="en-IN"/>
        </w:rPr>
        <w:t>df.info(</w:t>
      </w:r>
      <w:proofErr w:type="gramEnd"/>
      <w:r w:rsidRPr="00896ABF">
        <w:rPr>
          <w:sz w:val="32"/>
          <w:szCs w:val="32"/>
          <w:lang w:val="en-IN"/>
        </w:rPr>
        <w:t>))</w:t>
      </w:r>
    </w:p>
    <w:p w14:paraId="2CF75E8E" w14:textId="77777777" w:rsidR="00B572A2" w:rsidRPr="00B572A2" w:rsidRDefault="00B572A2" w:rsidP="00B572A2">
      <w:pPr>
        <w:spacing w:line="30" w:lineRule="atLeast"/>
        <w:rPr>
          <w:sz w:val="32"/>
          <w:szCs w:val="32"/>
          <w:lang w:val="en-IN"/>
        </w:rPr>
      </w:pPr>
      <w:r w:rsidRPr="00B572A2">
        <w:rPr>
          <w:sz w:val="32"/>
          <w:szCs w:val="32"/>
          <w:lang w:val="en-IN"/>
        </w:rPr>
        <w:t xml:space="preserve">Name: count, </w:t>
      </w:r>
      <w:proofErr w:type="spellStart"/>
      <w:r w:rsidRPr="00B572A2">
        <w:rPr>
          <w:sz w:val="32"/>
          <w:szCs w:val="32"/>
          <w:lang w:val="en-IN"/>
        </w:rPr>
        <w:t>dtype</w:t>
      </w:r>
      <w:proofErr w:type="spellEnd"/>
      <w:r w:rsidRPr="00B572A2">
        <w:rPr>
          <w:sz w:val="32"/>
          <w:szCs w:val="32"/>
          <w:lang w:val="en-IN"/>
        </w:rPr>
        <w:t>: int64</w:t>
      </w:r>
    </w:p>
    <w:p w14:paraId="5B808CE2" w14:textId="77777777" w:rsidR="00B572A2" w:rsidRPr="00896ABF" w:rsidRDefault="00B572A2" w:rsidP="00896ABF">
      <w:pPr>
        <w:spacing w:line="30" w:lineRule="atLeast"/>
        <w:rPr>
          <w:sz w:val="32"/>
          <w:szCs w:val="32"/>
          <w:lang w:val="en-IN"/>
        </w:rPr>
      </w:pPr>
    </w:p>
    <w:p w14:paraId="40F17078" w14:textId="77777777" w:rsidR="00896ABF" w:rsidRPr="00896ABF" w:rsidRDefault="00896ABF" w:rsidP="00896ABF">
      <w:pPr>
        <w:spacing w:line="30" w:lineRule="atLeast"/>
        <w:rPr>
          <w:sz w:val="32"/>
          <w:szCs w:val="32"/>
          <w:lang w:val="en-IN"/>
        </w:rPr>
      </w:pPr>
      <w:r w:rsidRPr="00896ABF">
        <w:rPr>
          <w:sz w:val="32"/>
          <w:szCs w:val="32"/>
          <w:lang w:val="en-IN"/>
        </w:rPr>
        <w:pict w14:anchorId="15047345">
          <v:rect id="_x0000_i1298" style="width:0;height:1.5pt" o:hralign="center" o:hrstd="t" o:hr="t" fillcolor="#a0a0a0" stroked="f"/>
        </w:pict>
      </w:r>
    </w:p>
    <w:p w14:paraId="09747FBE" w14:textId="77777777" w:rsidR="00896ABF" w:rsidRPr="00896ABF" w:rsidRDefault="00896ABF" w:rsidP="00896ABF">
      <w:pPr>
        <w:spacing w:line="30" w:lineRule="atLeast"/>
        <w:rPr>
          <w:b/>
          <w:bCs/>
          <w:sz w:val="32"/>
          <w:szCs w:val="32"/>
          <w:lang w:val="en-IN"/>
        </w:rPr>
      </w:pPr>
      <w:r w:rsidRPr="00896ABF">
        <w:rPr>
          <w:b/>
          <w:bCs/>
          <w:sz w:val="32"/>
          <w:szCs w:val="32"/>
          <w:lang w:val="en-IN"/>
        </w:rPr>
        <w:t>11.4 Statistical Summary</w:t>
      </w:r>
    </w:p>
    <w:p w14:paraId="55554ED3" w14:textId="77777777" w:rsidR="00896ABF" w:rsidRPr="00896ABF" w:rsidRDefault="00896ABF" w:rsidP="00896ABF">
      <w:pPr>
        <w:spacing w:line="30" w:lineRule="atLeast"/>
        <w:rPr>
          <w:sz w:val="32"/>
          <w:szCs w:val="32"/>
          <w:lang w:val="en-IN"/>
        </w:rPr>
      </w:pPr>
      <w:r w:rsidRPr="00896ABF">
        <w:rPr>
          <w:sz w:val="32"/>
          <w:szCs w:val="32"/>
          <w:lang w:val="en-IN"/>
        </w:rPr>
        <w:t>The statistical properties of the dataset were examined using:</w:t>
      </w:r>
    </w:p>
    <w:p w14:paraId="44BDD456" w14:textId="77777777" w:rsidR="00896ABF" w:rsidRPr="00896ABF" w:rsidRDefault="00896ABF" w:rsidP="00896ABF">
      <w:pPr>
        <w:spacing w:line="30" w:lineRule="atLeast"/>
        <w:rPr>
          <w:sz w:val="32"/>
          <w:szCs w:val="32"/>
          <w:lang w:val="en-IN"/>
        </w:rPr>
      </w:pPr>
      <w:proofErr w:type="spellStart"/>
      <w:proofErr w:type="gramStart"/>
      <w:r w:rsidRPr="00896ABF">
        <w:rPr>
          <w:sz w:val="32"/>
          <w:szCs w:val="32"/>
          <w:lang w:val="en-IN"/>
        </w:rPr>
        <w:t>df.describe</w:t>
      </w:r>
      <w:proofErr w:type="spellEnd"/>
      <w:proofErr w:type="gramEnd"/>
      <w:r w:rsidRPr="00896ABF">
        <w:rPr>
          <w:sz w:val="32"/>
          <w:szCs w:val="32"/>
          <w:lang w:val="en-IN"/>
        </w:rPr>
        <w:t>()</w:t>
      </w:r>
    </w:p>
    <w:p w14:paraId="4187BF5C" w14:textId="77777777" w:rsidR="00896ABF" w:rsidRPr="00896ABF" w:rsidRDefault="00896ABF" w:rsidP="00896ABF">
      <w:pPr>
        <w:spacing w:line="30" w:lineRule="atLeast"/>
        <w:rPr>
          <w:sz w:val="32"/>
          <w:szCs w:val="32"/>
          <w:lang w:val="en-IN"/>
        </w:rPr>
      </w:pPr>
      <w:r w:rsidRPr="00896ABF">
        <w:rPr>
          <w:sz w:val="32"/>
          <w:szCs w:val="32"/>
          <w:lang w:val="en-IN"/>
        </w:rPr>
        <w:t>This function displayed:</w:t>
      </w:r>
    </w:p>
    <w:p w14:paraId="0FC4F747"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Mean </w:t>
      </w:r>
    </w:p>
    <w:p w14:paraId="124F23E1"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Standard Deviation </w:t>
      </w:r>
    </w:p>
    <w:p w14:paraId="0120345A"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Minimum Value </w:t>
      </w:r>
    </w:p>
    <w:p w14:paraId="4B850A5B" w14:textId="77777777" w:rsidR="00896ABF" w:rsidRPr="00896ABF" w:rsidRDefault="00896ABF" w:rsidP="00896ABF">
      <w:pPr>
        <w:numPr>
          <w:ilvl w:val="0"/>
          <w:numId w:val="37"/>
        </w:numPr>
        <w:spacing w:line="30" w:lineRule="atLeast"/>
        <w:rPr>
          <w:sz w:val="32"/>
          <w:szCs w:val="32"/>
          <w:lang w:val="en-IN"/>
        </w:rPr>
      </w:pPr>
      <w:r w:rsidRPr="00896ABF">
        <w:rPr>
          <w:sz w:val="32"/>
          <w:szCs w:val="32"/>
          <w:lang w:val="en-IN"/>
        </w:rPr>
        <w:t xml:space="preserve">Maximum Value </w:t>
      </w:r>
    </w:p>
    <w:p w14:paraId="053DAAD8" w14:textId="77777777" w:rsidR="00657CEB" w:rsidRDefault="00896ABF" w:rsidP="00896ABF">
      <w:pPr>
        <w:numPr>
          <w:ilvl w:val="0"/>
          <w:numId w:val="37"/>
        </w:numPr>
        <w:spacing w:line="30" w:lineRule="atLeast"/>
        <w:rPr>
          <w:sz w:val="32"/>
          <w:szCs w:val="32"/>
          <w:lang w:val="en-IN"/>
        </w:rPr>
      </w:pPr>
      <w:r w:rsidRPr="00896ABF">
        <w:rPr>
          <w:sz w:val="32"/>
          <w:szCs w:val="32"/>
          <w:lang w:val="en-IN"/>
        </w:rPr>
        <w:t xml:space="preserve">Quartiles </w:t>
      </w:r>
    </w:p>
    <w:p w14:paraId="125E8E8E" w14:textId="72462E7C" w:rsidR="00896ABF" w:rsidRPr="00896ABF" w:rsidRDefault="00896ABF" w:rsidP="00896ABF">
      <w:pPr>
        <w:spacing w:line="30" w:lineRule="atLeast"/>
        <w:rPr>
          <w:sz w:val="32"/>
          <w:szCs w:val="32"/>
          <w:lang w:val="en-IN"/>
        </w:rPr>
      </w:pPr>
    </w:p>
    <w:p w14:paraId="7E1466B8" w14:textId="77777777" w:rsidR="00C01ADE" w:rsidRDefault="00C01ADE" w:rsidP="00896ABF">
      <w:pPr>
        <w:spacing w:line="30" w:lineRule="atLeast"/>
        <w:rPr>
          <w:b/>
          <w:bCs/>
          <w:sz w:val="32"/>
          <w:szCs w:val="32"/>
          <w:lang w:val="en-IN"/>
        </w:rPr>
      </w:pPr>
    </w:p>
    <w:p w14:paraId="508FA405" w14:textId="0972397F" w:rsidR="00896ABF" w:rsidRPr="00896ABF" w:rsidRDefault="00896ABF" w:rsidP="00896ABF">
      <w:pPr>
        <w:spacing w:line="30" w:lineRule="atLeast"/>
        <w:rPr>
          <w:b/>
          <w:bCs/>
          <w:sz w:val="32"/>
          <w:szCs w:val="32"/>
          <w:lang w:val="en-IN"/>
        </w:rPr>
      </w:pPr>
      <w:r w:rsidRPr="00896ABF">
        <w:rPr>
          <w:b/>
          <w:bCs/>
          <w:sz w:val="32"/>
          <w:szCs w:val="32"/>
          <w:lang w:val="en-IN"/>
        </w:rPr>
        <w:t>11.5 Missing Value Analysis</w:t>
      </w:r>
    </w:p>
    <w:p w14:paraId="319423C4" w14:textId="77777777" w:rsidR="00896ABF" w:rsidRPr="00896ABF" w:rsidRDefault="00896ABF" w:rsidP="00896ABF">
      <w:pPr>
        <w:spacing w:line="30" w:lineRule="atLeast"/>
        <w:rPr>
          <w:sz w:val="32"/>
          <w:szCs w:val="32"/>
          <w:lang w:val="en-IN"/>
        </w:rPr>
      </w:pPr>
      <w:r w:rsidRPr="00896ABF">
        <w:rPr>
          <w:sz w:val="32"/>
          <w:szCs w:val="32"/>
          <w:lang w:val="en-IN"/>
        </w:rPr>
        <w:t>The dataset was checked for missing values using:</w:t>
      </w:r>
    </w:p>
    <w:p w14:paraId="1B2CE8C7" w14:textId="77777777" w:rsidR="00896ABF" w:rsidRPr="00896ABF" w:rsidRDefault="00896ABF" w:rsidP="00896ABF">
      <w:pPr>
        <w:spacing w:line="30" w:lineRule="atLeast"/>
        <w:rPr>
          <w:sz w:val="32"/>
          <w:szCs w:val="32"/>
          <w:lang w:val="en-IN"/>
        </w:rPr>
      </w:pPr>
      <w:proofErr w:type="spellStart"/>
      <w:proofErr w:type="gramStart"/>
      <w:r w:rsidRPr="00896ABF">
        <w:rPr>
          <w:sz w:val="32"/>
          <w:szCs w:val="32"/>
          <w:lang w:val="en-IN"/>
        </w:rPr>
        <w:t>df.isnull</w:t>
      </w:r>
      <w:proofErr w:type="spellEnd"/>
      <w:proofErr w:type="gramEnd"/>
      <w:r w:rsidRPr="00896ABF">
        <w:rPr>
          <w:sz w:val="32"/>
          <w:szCs w:val="32"/>
          <w:lang w:val="en-IN"/>
        </w:rPr>
        <w:t>(</w:t>
      </w:r>
      <w:proofErr w:type="gramStart"/>
      <w:r w:rsidRPr="00896ABF">
        <w:rPr>
          <w:sz w:val="32"/>
          <w:szCs w:val="32"/>
          <w:lang w:val="en-IN"/>
        </w:rPr>
        <w:t>).sum</w:t>
      </w:r>
      <w:proofErr w:type="gramEnd"/>
      <w:r w:rsidRPr="00896ABF">
        <w:rPr>
          <w:sz w:val="32"/>
          <w:szCs w:val="32"/>
          <w:lang w:val="en-IN"/>
        </w:rPr>
        <w:t>()</w:t>
      </w:r>
    </w:p>
    <w:p w14:paraId="24EAD437" w14:textId="77777777" w:rsidR="00896ABF" w:rsidRPr="00896ABF" w:rsidRDefault="00896ABF" w:rsidP="00896ABF">
      <w:pPr>
        <w:spacing w:line="30" w:lineRule="atLeast"/>
        <w:rPr>
          <w:sz w:val="32"/>
          <w:szCs w:val="32"/>
          <w:lang w:val="en-IN"/>
        </w:rPr>
      </w:pPr>
      <w:r w:rsidRPr="00896ABF">
        <w:rPr>
          <w:sz w:val="32"/>
          <w:szCs w:val="32"/>
          <w:lang w:val="en-IN"/>
        </w:rPr>
        <w:t>No missing values were found in the dataset, indicating that it was complete and suitable for analysis.</w:t>
      </w:r>
    </w:p>
    <w:p w14:paraId="16BD2026" w14:textId="25D8DC69" w:rsidR="00896ABF" w:rsidRPr="00896ABF" w:rsidRDefault="00896ABF" w:rsidP="00896ABF">
      <w:pPr>
        <w:spacing w:line="30" w:lineRule="atLeast"/>
        <w:rPr>
          <w:sz w:val="32"/>
          <w:szCs w:val="32"/>
          <w:lang w:val="en-IN"/>
        </w:rPr>
      </w:pPr>
    </w:p>
    <w:p w14:paraId="708719E2" w14:textId="77777777" w:rsidR="00896ABF" w:rsidRPr="00896ABF" w:rsidRDefault="00896ABF" w:rsidP="00896ABF">
      <w:pPr>
        <w:spacing w:line="30" w:lineRule="atLeast"/>
        <w:rPr>
          <w:b/>
          <w:bCs/>
          <w:sz w:val="32"/>
          <w:szCs w:val="32"/>
          <w:lang w:val="en-IN"/>
        </w:rPr>
      </w:pPr>
      <w:r w:rsidRPr="00896ABF">
        <w:rPr>
          <w:b/>
          <w:bCs/>
          <w:sz w:val="32"/>
          <w:szCs w:val="32"/>
          <w:lang w:val="en-IN"/>
        </w:rPr>
        <w:t>11.6 Duplicate Record Check</w:t>
      </w:r>
    </w:p>
    <w:p w14:paraId="09F8E944" w14:textId="77777777" w:rsidR="00896ABF" w:rsidRPr="00896ABF" w:rsidRDefault="00896ABF" w:rsidP="00896ABF">
      <w:pPr>
        <w:spacing w:line="30" w:lineRule="atLeast"/>
        <w:rPr>
          <w:sz w:val="32"/>
          <w:szCs w:val="32"/>
          <w:lang w:val="en-IN"/>
        </w:rPr>
      </w:pPr>
      <w:r w:rsidRPr="00896ABF">
        <w:rPr>
          <w:sz w:val="32"/>
          <w:szCs w:val="32"/>
          <w:lang w:val="en-IN"/>
        </w:rPr>
        <w:t>Duplicate records were checked using:</w:t>
      </w:r>
    </w:p>
    <w:p w14:paraId="2D199A6A" w14:textId="77777777" w:rsidR="00896ABF" w:rsidRPr="00896ABF" w:rsidRDefault="00896ABF" w:rsidP="00896ABF">
      <w:pPr>
        <w:spacing w:line="30" w:lineRule="atLeast"/>
        <w:rPr>
          <w:sz w:val="32"/>
          <w:szCs w:val="32"/>
          <w:lang w:val="en-IN"/>
        </w:rPr>
      </w:pPr>
      <w:proofErr w:type="spellStart"/>
      <w:proofErr w:type="gramStart"/>
      <w:r w:rsidRPr="00896ABF">
        <w:rPr>
          <w:sz w:val="32"/>
          <w:szCs w:val="32"/>
          <w:lang w:val="en-IN"/>
        </w:rPr>
        <w:t>df.duplicated</w:t>
      </w:r>
      <w:proofErr w:type="spellEnd"/>
      <w:proofErr w:type="gramEnd"/>
      <w:r w:rsidRPr="00896ABF">
        <w:rPr>
          <w:sz w:val="32"/>
          <w:szCs w:val="32"/>
          <w:lang w:val="en-IN"/>
        </w:rPr>
        <w:t>(</w:t>
      </w:r>
      <w:proofErr w:type="gramStart"/>
      <w:r w:rsidRPr="00896ABF">
        <w:rPr>
          <w:sz w:val="32"/>
          <w:szCs w:val="32"/>
          <w:lang w:val="en-IN"/>
        </w:rPr>
        <w:t>).sum</w:t>
      </w:r>
      <w:proofErr w:type="gramEnd"/>
      <w:r w:rsidRPr="00896ABF">
        <w:rPr>
          <w:sz w:val="32"/>
          <w:szCs w:val="32"/>
          <w:lang w:val="en-IN"/>
        </w:rPr>
        <w:t>()</w:t>
      </w:r>
    </w:p>
    <w:p w14:paraId="4A459DA3" w14:textId="77777777" w:rsidR="00896ABF" w:rsidRPr="00896ABF" w:rsidRDefault="00896ABF" w:rsidP="00896ABF">
      <w:pPr>
        <w:spacing w:line="30" w:lineRule="atLeast"/>
        <w:rPr>
          <w:sz w:val="32"/>
          <w:szCs w:val="32"/>
          <w:lang w:val="en-IN"/>
        </w:rPr>
      </w:pPr>
      <w:r w:rsidRPr="00896ABF">
        <w:rPr>
          <w:sz w:val="32"/>
          <w:szCs w:val="32"/>
          <w:lang w:val="en-IN"/>
        </w:rPr>
        <w:t>The dataset did not contain significant duplicate entries, so no duplicate removal was required.</w:t>
      </w:r>
    </w:p>
    <w:p w14:paraId="6BBD5AD7" w14:textId="77777777" w:rsidR="00896ABF" w:rsidRPr="00896ABF" w:rsidRDefault="00896ABF" w:rsidP="00896ABF">
      <w:pPr>
        <w:spacing w:line="30" w:lineRule="atLeast"/>
        <w:rPr>
          <w:sz w:val="32"/>
          <w:szCs w:val="32"/>
          <w:lang w:val="en-IN"/>
        </w:rPr>
      </w:pPr>
      <w:r w:rsidRPr="00896ABF">
        <w:rPr>
          <w:sz w:val="32"/>
          <w:szCs w:val="32"/>
          <w:lang w:val="en-IN"/>
        </w:rPr>
        <w:pict w14:anchorId="23572663">
          <v:rect id="_x0000_i1301" style="width:0;height:1.5pt" o:hralign="center" o:hrstd="t" o:hr="t" fillcolor="#a0a0a0" stroked="f"/>
        </w:pict>
      </w:r>
    </w:p>
    <w:p w14:paraId="5A52E822" w14:textId="77777777" w:rsidR="00896ABF" w:rsidRPr="00896ABF" w:rsidRDefault="00896ABF" w:rsidP="00896ABF">
      <w:pPr>
        <w:spacing w:line="30" w:lineRule="atLeast"/>
        <w:rPr>
          <w:b/>
          <w:bCs/>
          <w:sz w:val="32"/>
          <w:szCs w:val="32"/>
          <w:lang w:val="en-IN"/>
        </w:rPr>
      </w:pPr>
      <w:r w:rsidRPr="00896ABF">
        <w:rPr>
          <w:b/>
          <w:bCs/>
          <w:sz w:val="32"/>
          <w:szCs w:val="32"/>
          <w:lang w:val="en-IN"/>
        </w:rPr>
        <w:t>11.7 Summary</w:t>
      </w:r>
    </w:p>
    <w:p w14:paraId="39A04E46" w14:textId="77777777" w:rsidR="00896ABF" w:rsidRPr="00896ABF" w:rsidRDefault="00896ABF" w:rsidP="00896ABF">
      <w:pPr>
        <w:spacing w:line="30" w:lineRule="atLeast"/>
        <w:rPr>
          <w:sz w:val="32"/>
          <w:szCs w:val="32"/>
          <w:lang w:val="en-IN"/>
        </w:rPr>
      </w:pPr>
      <w:r w:rsidRPr="00896ABF">
        <w:rPr>
          <w:sz w:val="32"/>
          <w:szCs w:val="32"/>
          <w:lang w:val="en-IN"/>
        </w:rPr>
        <w:lastRenderedPageBreak/>
        <w:t>After preprocessing, the dataset was found to be clean and ready for visualization, feature scaling, and model training.</w:t>
      </w:r>
    </w:p>
    <w:p w14:paraId="1EF872A7" w14:textId="77777777" w:rsidR="00772EF4" w:rsidRPr="000208DF" w:rsidRDefault="00772EF4" w:rsidP="00772EF4">
      <w:pPr>
        <w:spacing w:line="30" w:lineRule="atLeast"/>
        <w:rPr>
          <w:sz w:val="32"/>
          <w:szCs w:val="32"/>
          <w:lang w:val="en-IN"/>
        </w:rPr>
      </w:pPr>
    </w:p>
    <w:p w14:paraId="5BB26CD5" w14:textId="2584D1FA" w:rsidR="00CD43A6" w:rsidRPr="000208DF" w:rsidRDefault="00CD43A6" w:rsidP="008A3FEE">
      <w:pPr>
        <w:spacing w:line="30" w:lineRule="atLeast"/>
        <w:rPr>
          <w:sz w:val="32"/>
          <w:szCs w:val="32"/>
          <w:lang w:val="en-IN"/>
        </w:rPr>
      </w:pPr>
      <w:r w:rsidRPr="008A3FEE">
        <w:rPr>
          <w:b/>
          <w:bCs/>
          <w:sz w:val="32"/>
          <w:szCs w:val="32"/>
          <w:u w:val="single"/>
          <w:lang w:val="en-IN"/>
        </w:rPr>
        <w:t>EXPLORATORY DATA ANALYSIS (EDA)</w:t>
      </w:r>
    </w:p>
    <w:p w14:paraId="670620B0" w14:textId="77777777" w:rsidR="00CD43A6" w:rsidRPr="008A3FEE" w:rsidRDefault="00CD43A6" w:rsidP="008A3FEE">
      <w:pPr>
        <w:spacing w:line="30" w:lineRule="atLeast"/>
        <w:rPr>
          <w:b/>
          <w:bCs/>
          <w:sz w:val="32"/>
          <w:szCs w:val="32"/>
          <w:lang w:val="en-IN"/>
        </w:rPr>
      </w:pPr>
      <w:r w:rsidRPr="008A3FEE">
        <w:rPr>
          <w:b/>
          <w:bCs/>
          <w:sz w:val="32"/>
          <w:szCs w:val="32"/>
          <w:lang w:val="en-IN"/>
        </w:rPr>
        <w:t>12.1 Introduction</w:t>
      </w:r>
    </w:p>
    <w:p w14:paraId="7120F3B3" w14:textId="77777777" w:rsidR="00CD43A6" w:rsidRPr="008A3FEE" w:rsidRDefault="00CD43A6" w:rsidP="008A3FEE">
      <w:pPr>
        <w:spacing w:line="30" w:lineRule="atLeast"/>
        <w:rPr>
          <w:sz w:val="32"/>
          <w:szCs w:val="32"/>
          <w:lang w:val="en-IN"/>
        </w:rPr>
      </w:pPr>
      <w:r w:rsidRPr="008A3FEE">
        <w:rPr>
          <w:sz w:val="32"/>
          <w:szCs w:val="32"/>
          <w:lang w:val="en-IN"/>
        </w:rPr>
        <w:t>Exploratory Data Analysis (EDA) was performed to understand the dataset before training the machine learning model. Different graphs were used to study the distribution of features and the relationship between variables.</w:t>
      </w:r>
    </w:p>
    <w:p w14:paraId="66765D6A" w14:textId="14AC8B32" w:rsidR="00102F4F" w:rsidRPr="008A3FEE" w:rsidRDefault="00CD43A6" w:rsidP="008A3FEE">
      <w:pPr>
        <w:spacing w:line="30" w:lineRule="atLeast"/>
        <w:rPr>
          <w:b/>
          <w:bCs/>
          <w:sz w:val="32"/>
          <w:szCs w:val="32"/>
          <w:lang w:val="en-IN"/>
        </w:rPr>
      </w:pPr>
      <w:r w:rsidRPr="008A3FEE">
        <w:rPr>
          <w:b/>
          <w:bCs/>
          <w:sz w:val="32"/>
          <w:szCs w:val="32"/>
          <w:lang w:val="en-IN"/>
        </w:rPr>
        <w:t>Visualizations Used</w:t>
      </w:r>
    </w:p>
    <w:p w14:paraId="530B934A" w14:textId="77777777" w:rsidR="00CD43A6" w:rsidRDefault="00CD43A6" w:rsidP="008A3FEE">
      <w:pPr>
        <w:numPr>
          <w:ilvl w:val="0"/>
          <w:numId w:val="33"/>
        </w:numPr>
        <w:spacing w:line="30" w:lineRule="atLeast"/>
        <w:rPr>
          <w:sz w:val="32"/>
          <w:szCs w:val="32"/>
          <w:lang w:val="en-IN"/>
        </w:rPr>
      </w:pPr>
      <w:r w:rsidRPr="008A3FEE">
        <w:rPr>
          <w:sz w:val="32"/>
          <w:szCs w:val="32"/>
          <w:lang w:val="en-IN"/>
        </w:rPr>
        <w:t xml:space="preserve">Histogram </w:t>
      </w:r>
    </w:p>
    <w:p w14:paraId="42CE1848" w14:textId="19C9A724" w:rsidR="002C0E56" w:rsidRPr="008A3FEE" w:rsidRDefault="002C0E56" w:rsidP="008A3FEE">
      <w:pPr>
        <w:numPr>
          <w:ilvl w:val="0"/>
          <w:numId w:val="33"/>
        </w:numPr>
        <w:spacing w:line="30" w:lineRule="atLeast"/>
        <w:rPr>
          <w:sz w:val="32"/>
          <w:szCs w:val="32"/>
          <w:lang w:val="en-IN"/>
        </w:rPr>
      </w:pPr>
      <w:r>
        <w:rPr>
          <w:sz w:val="32"/>
          <w:szCs w:val="32"/>
          <w:lang w:val="en-IN"/>
        </w:rPr>
        <w:t>Bar chart</w:t>
      </w:r>
    </w:p>
    <w:p w14:paraId="7E1E5AA4" w14:textId="77777777" w:rsidR="00CD43A6" w:rsidRPr="008A3FEE" w:rsidRDefault="00CD43A6" w:rsidP="008A3FEE">
      <w:pPr>
        <w:numPr>
          <w:ilvl w:val="0"/>
          <w:numId w:val="33"/>
        </w:numPr>
        <w:spacing w:line="30" w:lineRule="atLeast"/>
        <w:rPr>
          <w:sz w:val="32"/>
          <w:szCs w:val="32"/>
          <w:lang w:val="en-IN"/>
        </w:rPr>
      </w:pPr>
      <w:r w:rsidRPr="008A3FEE">
        <w:rPr>
          <w:sz w:val="32"/>
          <w:szCs w:val="32"/>
          <w:lang w:val="en-IN"/>
        </w:rPr>
        <w:t xml:space="preserve">Scatter Plot </w:t>
      </w:r>
    </w:p>
    <w:p w14:paraId="6D8840D5" w14:textId="77777777" w:rsidR="00CD43A6" w:rsidRPr="008A3FEE" w:rsidRDefault="00CD43A6" w:rsidP="008A3FEE">
      <w:pPr>
        <w:numPr>
          <w:ilvl w:val="0"/>
          <w:numId w:val="33"/>
        </w:numPr>
        <w:spacing w:line="30" w:lineRule="atLeast"/>
        <w:rPr>
          <w:sz w:val="32"/>
          <w:szCs w:val="32"/>
          <w:lang w:val="en-IN"/>
        </w:rPr>
      </w:pPr>
      <w:r w:rsidRPr="008A3FEE">
        <w:rPr>
          <w:sz w:val="32"/>
          <w:szCs w:val="32"/>
          <w:lang w:val="en-IN"/>
        </w:rPr>
        <w:t xml:space="preserve">Box Plot </w:t>
      </w:r>
    </w:p>
    <w:p w14:paraId="1F2C23F1" w14:textId="77777777" w:rsidR="00CD43A6" w:rsidRPr="008A3FEE" w:rsidRDefault="00CD43A6" w:rsidP="008A3FEE">
      <w:pPr>
        <w:numPr>
          <w:ilvl w:val="0"/>
          <w:numId w:val="33"/>
        </w:numPr>
        <w:spacing w:line="30" w:lineRule="atLeast"/>
        <w:rPr>
          <w:sz w:val="32"/>
          <w:szCs w:val="32"/>
          <w:lang w:val="en-IN"/>
        </w:rPr>
      </w:pPr>
      <w:r w:rsidRPr="008A3FEE">
        <w:rPr>
          <w:sz w:val="32"/>
          <w:szCs w:val="32"/>
          <w:lang w:val="en-IN"/>
        </w:rPr>
        <w:t xml:space="preserve">Correlation Heatmap </w:t>
      </w:r>
    </w:p>
    <w:p w14:paraId="68CF74E2" w14:textId="7D734D09" w:rsidR="00CD43A6" w:rsidRPr="001244E9" w:rsidRDefault="00CD43A6" w:rsidP="008A3FEE">
      <w:pPr>
        <w:spacing w:line="30" w:lineRule="atLeast"/>
        <w:rPr>
          <w:sz w:val="32"/>
          <w:szCs w:val="32"/>
          <w:lang w:val="en-IN"/>
        </w:rPr>
      </w:pPr>
      <w:r w:rsidRPr="008A3FEE">
        <w:rPr>
          <w:b/>
          <w:bCs/>
          <w:sz w:val="32"/>
          <w:szCs w:val="32"/>
          <w:lang w:val="en-IN"/>
        </w:rPr>
        <w:t>Fig 12.1:</w:t>
      </w:r>
      <w:r w:rsidRPr="008A3FEE">
        <w:rPr>
          <w:sz w:val="32"/>
          <w:szCs w:val="32"/>
          <w:lang w:val="en-IN"/>
        </w:rPr>
        <w:t xml:space="preserve"> Histogram of Dataset Features</w:t>
      </w:r>
      <w:r w:rsidR="001244E9">
        <w:rPr>
          <w:sz w:val="32"/>
          <w:szCs w:val="32"/>
          <w:lang w:val="en-IN"/>
        </w:rPr>
        <w:t xml:space="preserve">     </w:t>
      </w:r>
      <w:r w:rsidR="001244E9" w:rsidRPr="001244E9">
        <w:rPr>
          <w:b/>
          <w:bCs/>
          <w:sz w:val="32"/>
          <w:szCs w:val="32"/>
          <w:lang w:val="en-IN"/>
        </w:rPr>
        <w:t>fig</w:t>
      </w:r>
      <w:r w:rsidR="001244E9">
        <w:rPr>
          <w:b/>
          <w:bCs/>
          <w:sz w:val="32"/>
          <w:szCs w:val="32"/>
          <w:lang w:val="en-IN"/>
        </w:rPr>
        <w:t xml:space="preserve"> 12.2 </w:t>
      </w:r>
      <w:r w:rsidR="001244E9">
        <w:rPr>
          <w:sz w:val="32"/>
          <w:szCs w:val="32"/>
          <w:lang w:val="en-IN"/>
        </w:rPr>
        <w:t>Bar chart of</w:t>
      </w:r>
      <w:r w:rsidR="00E958E3">
        <w:rPr>
          <w:sz w:val="32"/>
          <w:szCs w:val="32"/>
          <w:lang w:val="en-IN"/>
        </w:rPr>
        <w:t xml:space="preserve"> outcome</w:t>
      </w:r>
    </w:p>
    <w:p w14:paraId="58F80F5A" w14:textId="47456E0B" w:rsidR="002C0E56" w:rsidRPr="008A3FEE" w:rsidRDefault="002C0E56" w:rsidP="008A3FEE">
      <w:pPr>
        <w:spacing w:line="30" w:lineRule="atLeast"/>
        <w:rPr>
          <w:sz w:val="32"/>
          <w:szCs w:val="32"/>
          <w:lang w:val="en-IN"/>
        </w:rPr>
      </w:pPr>
      <w:r w:rsidRPr="002C0E56">
        <w:rPr>
          <w:sz w:val="32"/>
          <w:szCs w:val="32"/>
          <w:lang w:val="en-IN"/>
        </w:rPr>
        <w:drawing>
          <wp:inline distT="0" distB="0" distL="0" distR="0" wp14:anchorId="2AF27880" wp14:editId="24BD4266">
            <wp:extent cx="2959826" cy="3637712"/>
            <wp:effectExtent l="0" t="0" r="0" b="1270"/>
            <wp:docPr id="58354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3132" name=""/>
                    <pic:cNvPicPr/>
                  </pic:nvPicPr>
                  <pic:blipFill rotWithShape="1">
                    <a:blip r:embed="rId6"/>
                    <a:srcRect l="-2941" t="-4043" r="-10505" b="4043"/>
                    <a:stretch>
                      <a:fillRect/>
                    </a:stretch>
                  </pic:blipFill>
                  <pic:spPr bwMode="auto">
                    <a:xfrm>
                      <a:off x="0" y="0"/>
                      <a:ext cx="2989139" cy="3673738"/>
                    </a:xfrm>
                    <a:prstGeom prst="rect">
                      <a:avLst/>
                    </a:prstGeom>
                    <a:ln>
                      <a:noFill/>
                    </a:ln>
                    <a:extLst>
                      <a:ext uri="{53640926-AAD7-44D8-BBD7-CCE9431645EC}">
                        <a14:shadowObscured xmlns:a14="http://schemas.microsoft.com/office/drawing/2010/main"/>
                      </a:ext>
                    </a:extLst>
                  </pic:spPr>
                </pic:pic>
              </a:graphicData>
            </a:graphic>
          </wp:inline>
        </w:drawing>
      </w:r>
      <w:r w:rsidR="00F33A89" w:rsidRPr="00F33A89">
        <w:rPr>
          <w:noProof/>
        </w:rPr>
        <w:t xml:space="preserve"> </w:t>
      </w:r>
      <w:r w:rsidR="00F33A89" w:rsidRPr="00F33A89">
        <w:rPr>
          <w:sz w:val="32"/>
          <w:szCs w:val="32"/>
          <w:lang w:val="en-IN"/>
        </w:rPr>
        <w:drawing>
          <wp:inline distT="0" distB="0" distL="0" distR="0" wp14:anchorId="6C3F3ACF" wp14:editId="06D33932">
            <wp:extent cx="3237592" cy="3439113"/>
            <wp:effectExtent l="0" t="0" r="1270" b="9525"/>
            <wp:docPr id="38980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2634" name=""/>
                    <pic:cNvPicPr/>
                  </pic:nvPicPr>
                  <pic:blipFill>
                    <a:blip r:embed="rId7"/>
                    <a:stretch>
                      <a:fillRect/>
                    </a:stretch>
                  </pic:blipFill>
                  <pic:spPr>
                    <a:xfrm>
                      <a:off x="0" y="0"/>
                      <a:ext cx="3237592" cy="3439113"/>
                    </a:xfrm>
                    <a:prstGeom prst="rect">
                      <a:avLst/>
                    </a:prstGeom>
                  </pic:spPr>
                </pic:pic>
              </a:graphicData>
            </a:graphic>
          </wp:inline>
        </w:drawing>
      </w:r>
    </w:p>
    <w:p w14:paraId="0C009BAC" w14:textId="77777777" w:rsidR="001244E9" w:rsidRDefault="001244E9" w:rsidP="008A3FEE">
      <w:pPr>
        <w:spacing w:line="30" w:lineRule="atLeast"/>
        <w:rPr>
          <w:b/>
          <w:bCs/>
          <w:sz w:val="32"/>
          <w:szCs w:val="32"/>
          <w:lang w:val="en-IN"/>
        </w:rPr>
      </w:pPr>
    </w:p>
    <w:p w14:paraId="34F5B56A" w14:textId="77777777" w:rsidR="001244E9" w:rsidRDefault="001244E9" w:rsidP="008A3FEE">
      <w:pPr>
        <w:spacing w:line="30" w:lineRule="atLeast"/>
        <w:rPr>
          <w:b/>
          <w:bCs/>
          <w:sz w:val="32"/>
          <w:szCs w:val="32"/>
          <w:lang w:val="en-IN"/>
        </w:rPr>
      </w:pPr>
    </w:p>
    <w:p w14:paraId="4396D146" w14:textId="16B7D5DF" w:rsidR="00C939F4" w:rsidRDefault="00CD43A6" w:rsidP="008A3FEE">
      <w:pPr>
        <w:spacing w:line="30" w:lineRule="atLeast"/>
        <w:rPr>
          <w:sz w:val="32"/>
          <w:szCs w:val="32"/>
          <w:lang w:val="en-IN"/>
        </w:rPr>
      </w:pPr>
      <w:r w:rsidRPr="008A3FEE">
        <w:rPr>
          <w:b/>
          <w:bCs/>
          <w:sz w:val="32"/>
          <w:szCs w:val="32"/>
          <w:lang w:val="en-IN"/>
        </w:rPr>
        <w:t>Figure 12.</w:t>
      </w:r>
      <w:r w:rsidR="00F33A89">
        <w:rPr>
          <w:b/>
          <w:bCs/>
          <w:sz w:val="32"/>
          <w:szCs w:val="32"/>
          <w:lang w:val="en-IN"/>
        </w:rPr>
        <w:t>3</w:t>
      </w:r>
      <w:r w:rsidRPr="008A3FEE">
        <w:rPr>
          <w:b/>
          <w:bCs/>
          <w:sz w:val="32"/>
          <w:szCs w:val="32"/>
          <w:lang w:val="en-IN"/>
        </w:rPr>
        <w:t>:</w:t>
      </w:r>
      <w:r w:rsidRPr="008A3FEE">
        <w:rPr>
          <w:sz w:val="32"/>
          <w:szCs w:val="32"/>
          <w:lang w:val="en-IN"/>
        </w:rPr>
        <w:t xml:space="preserve"> Scatter Plot</w:t>
      </w:r>
      <w:r w:rsidR="00C939F4">
        <w:rPr>
          <w:sz w:val="32"/>
          <w:szCs w:val="32"/>
          <w:lang w:val="en-IN"/>
        </w:rPr>
        <w:t xml:space="preserve">                                    </w:t>
      </w:r>
      <w:r w:rsidR="00C939F4" w:rsidRPr="008A3FEE">
        <w:rPr>
          <w:b/>
          <w:bCs/>
          <w:sz w:val="32"/>
          <w:szCs w:val="32"/>
          <w:lang w:val="en-IN"/>
        </w:rPr>
        <w:t>Figure 12.</w:t>
      </w:r>
      <w:r w:rsidR="00C939F4">
        <w:rPr>
          <w:b/>
          <w:bCs/>
          <w:sz w:val="32"/>
          <w:szCs w:val="32"/>
          <w:lang w:val="en-IN"/>
        </w:rPr>
        <w:t>4</w:t>
      </w:r>
      <w:r w:rsidR="00C939F4" w:rsidRPr="008A3FEE">
        <w:rPr>
          <w:b/>
          <w:bCs/>
          <w:sz w:val="32"/>
          <w:szCs w:val="32"/>
          <w:lang w:val="en-IN"/>
        </w:rPr>
        <w:t>:</w:t>
      </w:r>
      <w:r w:rsidR="00C939F4" w:rsidRPr="008A3FEE">
        <w:rPr>
          <w:sz w:val="32"/>
          <w:szCs w:val="32"/>
          <w:lang w:val="en-IN"/>
        </w:rPr>
        <w:t xml:space="preserve"> Box Plot</w:t>
      </w:r>
      <w:r w:rsidR="00BA2552" w:rsidRPr="00BA2552">
        <w:rPr>
          <w:noProof/>
        </w:rPr>
        <w:t xml:space="preserve"> </w:t>
      </w:r>
    </w:p>
    <w:p w14:paraId="520618CE" w14:textId="77777777" w:rsidR="009E42FC" w:rsidRDefault="00C939F4" w:rsidP="008A3FEE">
      <w:pPr>
        <w:spacing w:line="30" w:lineRule="atLeast"/>
        <w:rPr>
          <w:sz w:val="32"/>
          <w:szCs w:val="32"/>
          <w:lang w:val="en-IN"/>
        </w:rPr>
      </w:pPr>
      <w:r w:rsidRPr="00C939F4">
        <w:rPr>
          <w:sz w:val="32"/>
          <w:szCs w:val="32"/>
          <w:lang w:val="en-IN"/>
        </w:rPr>
        <w:drawing>
          <wp:anchor distT="0" distB="0" distL="114300" distR="114300" simplePos="0" relativeHeight="251658240" behindDoc="0" locked="0" layoutInCell="1" allowOverlap="1" wp14:anchorId="225A301C" wp14:editId="5C63DD18">
            <wp:simplePos x="751114" y="1632857"/>
            <wp:positionH relativeFrom="column">
              <wp:align>left</wp:align>
            </wp:positionH>
            <wp:positionV relativeFrom="paragraph">
              <wp:align>top</wp:align>
            </wp:positionV>
            <wp:extent cx="2786088" cy="2404745"/>
            <wp:effectExtent l="0" t="0" r="0" b="0"/>
            <wp:wrapSquare wrapText="bothSides"/>
            <wp:docPr id="199104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45605" name=""/>
                    <pic:cNvPicPr/>
                  </pic:nvPicPr>
                  <pic:blipFill>
                    <a:blip r:embed="rId8"/>
                    <a:stretch>
                      <a:fillRect/>
                    </a:stretch>
                  </pic:blipFill>
                  <pic:spPr>
                    <a:xfrm>
                      <a:off x="0" y="0"/>
                      <a:ext cx="2786088" cy="2404745"/>
                    </a:xfrm>
                    <a:prstGeom prst="rect">
                      <a:avLst/>
                    </a:prstGeom>
                  </pic:spPr>
                </pic:pic>
              </a:graphicData>
            </a:graphic>
          </wp:anchor>
        </w:drawing>
      </w:r>
    </w:p>
    <w:p w14:paraId="4EF27099" w14:textId="77777777" w:rsidR="009E42FC" w:rsidRDefault="009E42FC" w:rsidP="009E42FC">
      <w:pPr>
        <w:spacing w:line="30" w:lineRule="atLeast"/>
        <w:rPr>
          <w:sz w:val="32"/>
          <w:szCs w:val="32"/>
          <w:lang w:val="en-IN"/>
        </w:rPr>
      </w:pPr>
      <w:r w:rsidRPr="00BA2552">
        <w:rPr>
          <w:sz w:val="32"/>
          <w:szCs w:val="32"/>
          <w:lang w:val="en-IN"/>
        </w:rPr>
        <w:drawing>
          <wp:inline distT="0" distB="0" distL="0" distR="0" wp14:anchorId="45D68EA6" wp14:editId="356B12B7">
            <wp:extent cx="4037965" cy="2057400"/>
            <wp:effectExtent l="0" t="0" r="635" b="0"/>
            <wp:docPr id="71101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8392" name=""/>
                    <pic:cNvPicPr/>
                  </pic:nvPicPr>
                  <pic:blipFill>
                    <a:blip r:embed="rId9"/>
                    <a:stretch>
                      <a:fillRect/>
                    </a:stretch>
                  </pic:blipFill>
                  <pic:spPr>
                    <a:xfrm>
                      <a:off x="0" y="0"/>
                      <a:ext cx="4108677" cy="2093429"/>
                    </a:xfrm>
                    <a:prstGeom prst="rect">
                      <a:avLst/>
                    </a:prstGeom>
                  </pic:spPr>
                </pic:pic>
              </a:graphicData>
            </a:graphic>
          </wp:inline>
        </w:drawing>
      </w:r>
    </w:p>
    <w:p w14:paraId="4B69E902" w14:textId="0784FB00" w:rsidR="00CD43A6" w:rsidRPr="008A3FEE" w:rsidRDefault="009E42FC" w:rsidP="008A3FEE">
      <w:pPr>
        <w:spacing w:line="30" w:lineRule="atLeast"/>
        <w:rPr>
          <w:sz w:val="32"/>
          <w:szCs w:val="32"/>
          <w:lang w:val="en-IN"/>
        </w:rPr>
      </w:pPr>
      <w:r>
        <w:rPr>
          <w:sz w:val="32"/>
          <w:szCs w:val="32"/>
          <w:lang w:val="en-IN"/>
        </w:rPr>
        <w:br w:type="textWrapping" w:clear="all"/>
      </w:r>
      <w:r w:rsidR="00CD43A6" w:rsidRPr="008A3FEE">
        <w:rPr>
          <w:b/>
          <w:bCs/>
          <w:sz w:val="32"/>
          <w:szCs w:val="32"/>
          <w:lang w:val="en-IN"/>
        </w:rPr>
        <w:t>Figure 12.</w:t>
      </w:r>
      <w:r w:rsidR="00F33A89">
        <w:rPr>
          <w:b/>
          <w:bCs/>
          <w:sz w:val="32"/>
          <w:szCs w:val="32"/>
          <w:lang w:val="en-IN"/>
        </w:rPr>
        <w:t>5</w:t>
      </w:r>
      <w:r w:rsidR="00CD43A6" w:rsidRPr="008A3FEE">
        <w:rPr>
          <w:b/>
          <w:bCs/>
          <w:sz w:val="32"/>
          <w:szCs w:val="32"/>
          <w:lang w:val="en-IN"/>
        </w:rPr>
        <w:t>:</w:t>
      </w:r>
      <w:r w:rsidR="00CD43A6" w:rsidRPr="008A3FEE">
        <w:rPr>
          <w:sz w:val="32"/>
          <w:szCs w:val="32"/>
          <w:lang w:val="en-IN"/>
        </w:rPr>
        <w:t xml:space="preserve"> Correlation Heatmap</w:t>
      </w:r>
    </w:p>
    <w:p w14:paraId="4D7837D0" w14:textId="77777777" w:rsidR="00AD415F" w:rsidRPr="008A3FEE" w:rsidRDefault="00AD415F" w:rsidP="008A3FEE">
      <w:pPr>
        <w:spacing w:line="30" w:lineRule="atLeast"/>
        <w:rPr>
          <w:b/>
          <w:bCs/>
          <w:sz w:val="32"/>
          <w:szCs w:val="32"/>
          <w:lang w:val="en-IN"/>
        </w:rPr>
      </w:pPr>
    </w:p>
    <w:p w14:paraId="4CF434DE" w14:textId="77777777" w:rsidR="00D54B8B" w:rsidRDefault="00975072" w:rsidP="008A3FEE">
      <w:pPr>
        <w:spacing w:line="30" w:lineRule="atLeast"/>
        <w:rPr>
          <w:b/>
          <w:bCs/>
          <w:sz w:val="32"/>
          <w:szCs w:val="32"/>
          <w:lang w:val="en-IN"/>
        </w:rPr>
      </w:pPr>
      <w:r w:rsidRPr="00975072">
        <w:rPr>
          <w:b/>
          <w:bCs/>
          <w:sz w:val="32"/>
          <w:szCs w:val="32"/>
          <w:lang w:val="en-IN"/>
        </w:rPr>
        <w:drawing>
          <wp:inline distT="0" distB="0" distL="0" distR="0" wp14:anchorId="3F8C25ED" wp14:editId="460F51E9">
            <wp:extent cx="4941570" cy="3777343"/>
            <wp:effectExtent l="0" t="0" r="0" b="0"/>
            <wp:docPr id="81677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74930" name=""/>
                    <pic:cNvPicPr/>
                  </pic:nvPicPr>
                  <pic:blipFill>
                    <a:blip r:embed="rId10"/>
                    <a:stretch>
                      <a:fillRect/>
                    </a:stretch>
                  </pic:blipFill>
                  <pic:spPr>
                    <a:xfrm>
                      <a:off x="0" y="0"/>
                      <a:ext cx="4973876" cy="3802037"/>
                    </a:xfrm>
                    <a:prstGeom prst="rect">
                      <a:avLst/>
                    </a:prstGeom>
                  </pic:spPr>
                </pic:pic>
              </a:graphicData>
            </a:graphic>
          </wp:inline>
        </w:drawing>
      </w:r>
    </w:p>
    <w:p w14:paraId="391CCCC4" w14:textId="554DFC6E" w:rsidR="00CD43A6" w:rsidRPr="00D54B8B" w:rsidRDefault="00CD43A6" w:rsidP="008A3FEE">
      <w:pPr>
        <w:spacing w:line="30" w:lineRule="atLeast"/>
        <w:rPr>
          <w:b/>
          <w:bCs/>
          <w:sz w:val="32"/>
          <w:szCs w:val="32"/>
          <w:lang w:val="en-IN"/>
        </w:rPr>
      </w:pPr>
      <w:r w:rsidRPr="008A3FEE">
        <w:rPr>
          <w:b/>
          <w:bCs/>
          <w:sz w:val="32"/>
          <w:szCs w:val="32"/>
          <w:u w:val="single"/>
          <w:lang w:val="en-IN"/>
        </w:rPr>
        <w:t>Summary</w:t>
      </w:r>
    </w:p>
    <w:p w14:paraId="20E84948" w14:textId="77777777" w:rsidR="00CD43A6" w:rsidRPr="008A3FEE" w:rsidRDefault="00CD43A6" w:rsidP="008A3FEE">
      <w:pPr>
        <w:spacing w:line="30" w:lineRule="atLeast"/>
        <w:rPr>
          <w:sz w:val="32"/>
          <w:szCs w:val="32"/>
          <w:lang w:val="en-IN"/>
        </w:rPr>
      </w:pPr>
      <w:r w:rsidRPr="008A3FEE">
        <w:rPr>
          <w:sz w:val="32"/>
          <w:szCs w:val="32"/>
          <w:lang w:val="en-IN"/>
        </w:rPr>
        <w:t>The visualizations helped in understanding the data distribution, identifying outliers, and observing relationships among different medical attributes.</w:t>
      </w:r>
    </w:p>
    <w:p w14:paraId="0A500CFA" w14:textId="68C0B62A" w:rsidR="00CD43A6" w:rsidRPr="008A3FEE" w:rsidRDefault="00CD43A6" w:rsidP="008A3FEE">
      <w:pPr>
        <w:spacing w:line="30" w:lineRule="atLeast"/>
        <w:rPr>
          <w:sz w:val="32"/>
          <w:szCs w:val="32"/>
          <w:lang w:val="en-IN"/>
        </w:rPr>
      </w:pPr>
    </w:p>
    <w:p w14:paraId="136B4CFC" w14:textId="77777777" w:rsidR="00CD43A6" w:rsidRPr="008A3FEE" w:rsidRDefault="00CD43A6" w:rsidP="008A3FEE">
      <w:pPr>
        <w:spacing w:line="30" w:lineRule="atLeast"/>
        <w:rPr>
          <w:b/>
          <w:bCs/>
          <w:color w:val="8DB3E2" w:themeColor="text2" w:themeTint="66"/>
          <w:sz w:val="32"/>
          <w:szCs w:val="32"/>
          <w:u w:val="single"/>
          <w:lang w:val="en-IN"/>
        </w:rPr>
      </w:pPr>
      <w:r w:rsidRPr="008A3FEE">
        <w:rPr>
          <w:b/>
          <w:bCs/>
          <w:color w:val="8DB3E2" w:themeColor="text2" w:themeTint="66"/>
          <w:sz w:val="32"/>
          <w:szCs w:val="32"/>
          <w:u w:val="single"/>
          <w:lang w:val="en-IN"/>
        </w:rPr>
        <w:t>FEATURE SCALING</w:t>
      </w:r>
    </w:p>
    <w:p w14:paraId="167514C0" w14:textId="77777777" w:rsidR="00CD43A6" w:rsidRPr="008A3FEE" w:rsidRDefault="00CD43A6" w:rsidP="008A3FEE">
      <w:pPr>
        <w:spacing w:line="30" w:lineRule="atLeast"/>
        <w:rPr>
          <w:sz w:val="32"/>
          <w:szCs w:val="32"/>
          <w:lang w:val="en-IN"/>
        </w:rPr>
      </w:pPr>
      <w:r w:rsidRPr="008A3FEE">
        <w:rPr>
          <w:sz w:val="32"/>
          <w:szCs w:val="32"/>
          <w:lang w:val="en-IN"/>
        </w:rPr>
        <w:t xml:space="preserve">Feature Scaling was performed using </w:t>
      </w:r>
      <w:proofErr w:type="spellStart"/>
      <w:r w:rsidRPr="008A3FEE">
        <w:rPr>
          <w:b/>
          <w:bCs/>
          <w:sz w:val="32"/>
          <w:szCs w:val="32"/>
          <w:lang w:val="en-IN"/>
        </w:rPr>
        <w:t>StandardScaler</w:t>
      </w:r>
      <w:proofErr w:type="spellEnd"/>
      <w:r w:rsidRPr="008A3FEE">
        <w:rPr>
          <w:sz w:val="32"/>
          <w:szCs w:val="32"/>
          <w:lang w:val="en-IN"/>
        </w:rPr>
        <w:t xml:space="preserve"> to standardize the numerical features before training the Logistic Regression model.</w:t>
      </w:r>
    </w:p>
    <w:p w14:paraId="24A9BBE1" w14:textId="77777777" w:rsidR="00CD43A6" w:rsidRPr="008A3FEE" w:rsidRDefault="00CD43A6" w:rsidP="008A3FEE">
      <w:pPr>
        <w:spacing w:line="30" w:lineRule="atLeast"/>
        <w:rPr>
          <w:sz w:val="32"/>
          <w:szCs w:val="32"/>
          <w:lang w:val="en-IN"/>
        </w:rPr>
      </w:pPr>
      <w:r w:rsidRPr="008A3FEE">
        <w:rPr>
          <w:sz w:val="32"/>
          <w:szCs w:val="32"/>
          <w:lang w:val="en-IN"/>
        </w:rPr>
        <w:t>Since different features have different ranges, scaling ensures that all features contribute equally during model training.</w:t>
      </w:r>
    </w:p>
    <w:p w14:paraId="50829D9E" w14:textId="77777777" w:rsidR="00D54B8B" w:rsidRDefault="00D54B8B" w:rsidP="008A3FEE">
      <w:pPr>
        <w:spacing w:line="30" w:lineRule="atLeast"/>
        <w:rPr>
          <w:sz w:val="32"/>
          <w:szCs w:val="32"/>
          <w:lang w:val="en-IN"/>
        </w:rPr>
      </w:pPr>
    </w:p>
    <w:p w14:paraId="16FAFC8F" w14:textId="78B846D7" w:rsidR="00CD43A6" w:rsidRPr="008A3FEE" w:rsidRDefault="00CD43A6" w:rsidP="008A3FEE">
      <w:pPr>
        <w:spacing w:line="30" w:lineRule="atLeast"/>
        <w:rPr>
          <w:b/>
          <w:bCs/>
          <w:color w:val="C00000"/>
          <w:sz w:val="32"/>
          <w:szCs w:val="32"/>
          <w:lang w:val="en-IN"/>
        </w:rPr>
      </w:pPr>
      <w:r w:rsidRPr="008A3FEE">
        <w:rPr>
          <w:b/>
          <w:bCs/>
          <w:color w:val="C00000"/>
          <w:sz w:val="32"/>
          <w:szCs w:val="32"/>
          <w:lang w:val="en-IN"/>
        </w:rPr>
        <w:t>LOGISTIC REGRESSION MODEL</w:t>
      </w:r>
    </w:p>
    <w:p w14:paraId="35B7C720" w14:textId="77777777" w:rsidR="00CD43A6" w:rsidRPr="008A3FEE" w:rsidRDefault="00CD43A6" w:rsidP="008A3FEE">
      <w:pPr>
        <w:spacing w:line="30" w:lineRule="atLeast"/>
        <w:rPr>
          <w:sz w:val="32"/>
          <w:szCs w:val="32"/>
          <w:lang w:val="en-IN"/>
        </w:rPr>
      </w:pPr>
      <w:r w:rsidRPr="008A3FEE">
        <w:rPr>
          <w:sz w:val="32"/>
          <w:szCs w:val="32"/>
          <w:lang w:val="en-IN"/>
        </w:rPr>
        <w:t>Logistic Regression is a supervised machine learning algorithm used for binary classification problems. Since the target variable (Outcome) has only two classes (0 and 1), Logistic Regression was selected for this project.</w:t>
      </w:r>
    </w:p>
    <w:p w14:paraId="665EF3E9" w14:textId="77777777" w:rsidR="00CD43A6" w:rsidRPr="008A3FEE" w:rsidRDefault="00CD43A6" w:rsidP="008A3FEE">
      <w:pPr>
        <w:spacing w:line="30" w:lineRule="atLeast"/>
        <w:rPr>
          <w:sz w:val="32"/>
          <w:szCs w:val="32"/>
          <w:lang w:val="en-IN"/>
        </w:rPr>
      </w:pPr>
      <w:r w:rsidRPr="008A3FEE">
        <w:rPr>
          <w:sz w:val="32"/>
          <w:szCs w:val="32"/>
          <w:lang w:val="en-IN"/>
        </w:rPr>
        <w:t>The dataset was divided into training and testing sets using an 80:20 ratio. The model was trained using the training dataset and then tested on unseen data.</w:t>
      </w:r>
    </w:p>
    <w:p w14:paraId="5A573C47" w14:textId="56D0A2D2" w:rsidR="00CD43A6" w:rsidRPr="008A3FEE" w:rsidRDefault="00CD43A6" w:rsidP="008A3FEE">
      <w:pPr>
        <w:spacing w:line="30" w:lineRule="atLeast"/>
        <w:rPr>
          <w:sz w:val="32"/>
          <w:szCs w:val="32"/>
          <w:lang w:val="en-IN"/>
        </w:rPr>
      </w:pPr>
    </w:p>
    <w:p w14:paraId="09DD33D4" w14:textId="1D921E49" w:rsidR="00CD43A6" w:rsidRPr="008A3FEE" w:rsidRDefault="00CD43A6" w:rsidP="008A3FEE">
      <w:pPr>
        <w:spacing w:line="30" w:lineRule="atLeast"/>
        <w:rPr>
          <w:b/>
          <w:bCs/>
          <w:color w:val="943634" w:themeColor="accent2" w:themeShade="BF"/>
          <w:sz w:val="32"/>
          <w:szCs w:val="32"/>
          <w:lang w:val="en-IN"/>
        </w:rPr>
      </w:pPr>
      <w:r w:rsidRPr="008A3FEE">
        <w:rPr>
          <w:b/>
          <w:bCs/>
          <w:color w:val="943634" w:themeColor="accent2" w:themeShade="BF"/>
          <w:sz w:val="32"/>
          <w:szCs w:val="32"/>
          <w:lang w:val="en-IN"/>
        </w:rPr>
        <w:t>MODEL EVALUATION</w:t>
      </w:r>
    </w:p>
    <w:p w14:paraId="0619FCDF" w14:textId="77777777" w:rsidR="00CD43A6" w:rsidRPr="008A3FEE" w:rsidRDefault="00CD43A6" w:rsidP="008A3FEE">
      <w:pPr>
        <w:spacing w:line="30" w:lineRule="atLeast"/>
        <w:rPr>
          <w:sz w:val="32"/>
          <w:szCs w:val="32"/>
          <w:lang w:val="en-IN"/>
        </w:rPr>
      </w:pPr>
      <w:r w:rsidRPr="008A3FEE">
        <w:rPr>
          <w:sz w:val="32"/>
          <w:szCs w:val="32"/>
          <w:lang w:val="en-IN"/>
        </w:rPr>
        <w:t>The trained model was evaluated using three performance metrics.</w:t>
      </w:r>
    </w:p>
    <w:p w14:paraId="2E06BAF9" w14:textId="77777777" w:rsidR="00CD43A6" w:rsidRPr="008A3FEE" w:rsidRDefault="00CD43A6" w:rsidP="008A3FEE">
      <w:pPr>
        <w:spacing w:line="30" w:lineRule="atLeast"/>
        <w:rPr>
          <w:b/>
          <w:bCs/>
          <w:sz w:val="32"/>
          <w:szCs w:val="32"/>
          <w:lang w:val="en-IN"/>
        </w:rPr>
      </w:pPr>
      <w:r w:rsidRPr="008A3FEE">
        <w:rPr>
          <w:b/>
          <w:bCs/>
          <w:sz w:val="32"/>
          <w:szCs w:val="32"/>
          <w:lang w:val="en-IN"/>
        </w:rPr>
        <w:t>Accuracy Score</w:t>
      </w:r>
    </w:p>
    <w:p w14:paraId="533FB2A1" w14:textId="77777777" w:rsidR="00CD43A6" w:rsidRPr="008A3FEE" w:rsidRDefault="00CD43A6" w:rsidP="008A3FEE">
      <w:pPr>
        <w:spacing w:line="30" w:lineRule="atLeast"/>
        <w:rPr>
          <w:sz w:val="32"/>
          <w:szCs w:val="32"/>
          <w:lang w:val="en-IN"/>
        </w:rPr>
      </w:pPr>
      <w:r w:rsidRPr="008A3FEE">
        <w:rPr>
          <w:sz w:val="32"/>
          <w:szCs w:val="32"/>
          <w:lang w:val="en-IN"/>
        </w:rPr>
        <w:t>The Accuracy Score represents the percentage of correctly classified instances.</w:t>
      </w:r>
    </w:p>
    <w:p w14:paraId="4DB4B1F7" w14:textId="20841D36" w:rsidR="00CD43A6" w:rsidRPr="008A3FEE" w:rsidRDefault="009511CC" w:rsidP="008A3FEE">
      <w:pPr>
        <w:spacing w:line="30" w:lineRule="atLeast"/>
        <w:rPr>
          <w:sz w:val="32"/>
          <w:szCs w:val="32"/>
          <w:lang w:val="en-IN"/>
        </w:rPr>
      </w:pPr>
      <w:r w:rsidRPr="009511CC">
        <w:rPr>
          <w:b/>
          <w:bCs/>
          <w:sz w:val="32"/>
          <w:szCs w:val="32"/>
        </w:rPr>
        <w:t>Model Accuracy: 74.68 %</w:t>
      </w:r>
    </w:p>
    <w:p w14:paraId="09C56070" w14:textId="3A33BDD8" w:rsidR="00CD43A6" w:rsidRPr="009511CC" w:rsidRDefault="00CD43A6" w:rsidP="008A3FEE">
      <w:pPr>
        <w:spacing w:line="30" w:lineRule="atLeast"/>
        <w:rPr>
          <w:b/>
          <w:bCs/>
          <w:sz w:val="32"/>
          <w:szCs w:val="32"/>
          <w:lang w:val="en-IN"/>
        </w:rPr>
      </w:pPr>
      <w:r w:rsidRPr="008A3FEE">
        <w:rPr>
          <w:b/>
          <w:bCs/>
          <w:sz w:val="32"/>
          <w:szCs w:val="32"/>
          <w:lang w:val="en-IN"/>
        </w:rPr>
        <w:t xml:space="preserve">Confusion </w:t>
      </w:r>
      <w:proofErr w:type="spellStart"/>
      <w:r w:rsidRPr="008A3FEE">
        <w:rPr>
          <w:b/>
          <w:bCs/>
          <w:sz w:val="32"/>
          <w:szCs w:val="32"/>
          <w:lang w:val="en-IN"/>
        </w:rPr>
        <w:t>Matrix</w:t>
      </w:r>
      <w:r w:rsidRPr="008A3FEE">
        <w:rPr>
          <w:sz w:val="32"/>
          <w:szCs w:val="32"/>
          <w:lang w:val="en-IN"/>
        </w:rPr>
        <w:t>The</w:t>
      </w:r>
      <w:proofErr w:type="spellEnd"/>
      <w:r w:rsidRPr="008A3FEE">
        <w:rPr>
          <w:sz w:val="32"/>
          <w:szCs w:val="32"/>
          <w:lang w:val="en-IN"/>
        </w:rPr>
        <w:t xml:space="preserve"> Confusion Matrix compares the predicted values with the actual values and shows the number of correct and incorrect predictions.</w:t>
      </w:r>
    </w:p>
    <w:p w14:paraId="741157BD" w14:textId="77777777" w:rsidR="00CD43A6" w:rsidRDefault="00CD43A6" w:rsidP="008A3FEE">
      <w:pPr>
        <w:spacing w:line="30" w:lineRule="atLeast"/>
        <w:rPr>
          <w:sz w:val="32"/>
          <w:szCs w:val="32"/>
          <w:lang w:val="en-IN"/>
        </w:rPr>
      </w:pPr>
      <w:r w:rsidRPr="008A3FEE">
        <w:rPr>
          <w:b/>
          <w:bCs/>
          <w:sz w:val="32"/>
          <w:szCs w:val="32"/>
          <w:lang w:val="en-IN"/>
        </w:rPr>
        <w:t>Figure 15.1:</w:t>
      </w:r>
      <w:r w:rsidRPr="008A3FEE">
        <w:rPr>
          <w:sz w:val="32"/>
          <w:szCs w:val="32"/>
          <w:lang w:val="en-IN"/>
        </w:rPr>
        <w:t xml:space="preserve"> Confusion Matrix</w:t>
      </w:r>
    </w:p>
    <w:p w14:paraId="1AA7D23C" w14:textId="42A1139C" w:rsidR="009511CC" w:rsidRPr="008A3FEE" w:rsidRDefault="004C0A67" w:rsidP="008A3FEE">
      <w:pPr>
        <w:spacing w:line="30" w:lineRule="atLeast"/>
        <w:rPr>
          <w:sz w:val="32"/>
          <w:szCs w:val="32"/>
          <w:lang w:val="en-IN"/>
        </w:rPr>
      </w:pPr>
      <w:r w:rsidRPr="004C0A67">
        <w:rPr>
          <w:sz w:val="32"/>
          <w:szCs w:val="32"/>
          <w:lang w:val="en-IN"/>
        </w:rPr>
        <w:lastRenderedPageBreak/>
        <w:drawing>
          <wp:inline distT="0" distB="0" distL="0" distR="0" wp14:anchorId="387A129A" wp14:editId="57D111FE">
            <wp:extent cx="4789170" cy="3189514"/>
            <wp:effectExtent l="0" t="0" r="0" b="0"/>
            <wp:docPr id="12478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1596" name=""/>
                    <pic:cNvPicPr/>
                  </pic:nvPicPr>
                  <pic:blipFill>
                    <a:blip r:embed="rId11"/>
                    <a:stretch>
                      <a:fillRect/>
                    </a:stretch>
                  </pic:blipFill>
                  <pic:spPr>
                    <a:xfrm>
                      <a:off x="0" y="0"/>
                      <a:ext cx="4801991" cy="3198052"/>
                    </a:xfrm>
                    <a:prstGeom prst="rect">
                      <a:avLst/>
                    </a:prstGeom>
                  </pic:spPr>
                </pic:pic>
              </a:graphicData>
            </a:graphic>
          </wp:inline>
        </w:drawing>
      </w:r>
    </w:p>
    <w:p w14:paraId="739C8460" w14:textId="77777777" w:rsidR="00CD43A6" w:rsidRPr="008A3FEE" w:rsidRDefault="00CD43A6" w:rsidP="008A3FEE">
      <w:pPr>
        <w:spacing w:line="30" w:lineRule="atLeast"/>
        <w:rPr>
          <w:b/>
          <w:bCs/>
          <w:sz w:val="32"/>
          <w:szCs w:val="32"/>
          <w:lang w:val="en-IN"/>
        </w:rPr>
      </w:pPr>
      <w:r w:rsidRPr="008A3FEE">
        <w:rPr>
          <w:b/>
          <w:bCs/>
          <w:sz w:val="32"/>
          <w:szCs w:val="32"/>
          <w:lang w:val="en-IN"/>
        </w:rPr>
        <w:t>Classification Report</w:t>
      </w:r>
    </w:p>
    <w:p w14:paraId="568F3C54" w14:textId="77777777" w:rsidR="00CD43A6" w:rsidRPr="008A3FEE" w:rsidRDefault="00CD43A6" w:rsidP="008A3FEE">
      <w:pPr>
        <w:spacing w:line="30" w:lineRule="atLeast"/>
        <w:rPr>
          <w:sz w:val="32"/>
          <w:szCs w:val="32"/>
          <w:lang w:val="en-IN"/>
        </w:rPr>
      </w:pPr>
      <w:r w:rsidRPr="008A3FEE">
        <w:rPr>
          <w:sz w:val="32"/>
          <w:szCs w:val="32"/>
          <w:lang w:val="en-IN"/>
        </w:rPr>
        <w:t>The Classification Report provides Precision, Recall, F1-Score, and Support for each class.</w:t>
      </w:r>
    </w:p>
    <w:p w14:paraId="500A3A42" w14:textId="77777777" w:rsidR="00CD43A6" w:rsidRDefault="00CD43A6" w:rsidP="008A3FEE">
      <w:pPr>
        <w:spacing w:line="30" w:lineRule="atLeast"/>
        <w:rPr>
          <w:sz w:val="32"/>
          <w:szCs w:val="32"/>
          <w:lang w:val="en-IN"/>
        </w:rPr>
      </w:pPr>
      <w:r w:rsidRPr="008A3FEE">
        <w:rPr>
          <w:b/>
          <w:bCs/>
          <w:sz w:val="32"/>
          <w:szCs w:val="32"/>
          <w:lang w:val="en-IN"/>
        </w:rPr>
        <w:t>Figure 15.2:</w:t>
      </w:r>
      <w:r w:rsidRPr="008A3FEE">
        <w:rPr>
          <w:sz w:val="32"/>
          <w:szCs w:val="32"/>
          <w:lang w:val="en-IN"/>
        </w:rPr>
        <w:t xml:space="preserve"> Classification Report</w:t>
      </w:r>
    </w:p>
    <w:p w14:paraId="3BE9A61A" w14:textId="0F89F3AE" w:rsidR="00B13624" w:rsidRPr="00B13624" w:rsidRDefault="00B13624" w:rsidP="00B13624">
      <w:pPr>
        <w:spacing w:line="30" w:lineRule="atLeast"/>
        <w:rPr>
          <w:sz w:val="32"/>
          <w:szCs w:val="32"/>
          <w:lang w:val="en-IN"/>
        </w:rPr>
      </w:pPr>
      <w:r w:rsidRPr="00B13624">
        <w:rPr>
          <w:sz w:val="32"/>
          <w:szCs w:val="32"/>
          <w:lang w:val="en-IN"/>
        </w:rPr>
        <w:t xml:space="preserve">precision    recall </w:t>
      </w:r>
      <w:r>
        <w:rPr>
          <w:sz w:val="32"/>
          <w:szCs w:val="32"/>
          <w:lang w:val="en-IN"/>
        </w:rPr>
        <w:t xml:space="preserve"> </w:t>
      </w:r>
      <w:r w:rsidRPr="00B13624">
        <w:rPr>
          <w:sz w:val="32"/>
          <w:szCs w:val="32"/>
          <w:lang w:val="en-IN"/>
        </w:rPr>
        <w:t xml:space="preserve"> f1-score   support</w:t>
      </w:r>
    </w:p>
    <w:p w14:paraId="0D95FED4" w14:textId="77777777" w:rsidR="00B13624" w:rsidRPr="00B13624" w:rsidRDefault="00B13624" w:rsidP="00B13624">
      <w:pPr>
        <w:spacing w:line="30" w:lineRule="atLeast"/>
        <w:rPr>
          <w:sz w:val="32"/>
          <w:szCs w:val="32"/>
          <w:lang w:val="en-IN"/>
        </w:rPr>
      </w:pPr>
    </w:p>
    <w:p w14:paraId="4E5DB427" w14:textId="77777777" w:rsidR="00B13624" w:rsidRPr="00B13624" w:rsidRDefault="00B13624" w:rsidP="00B13624">
      <w:pPr>
        <w:spacing w:line="30" w:lineRule="atLeast"/>
        <w:rPr>
          <w:sz w:val="32"/>
          <w:szCs w:val="32"/>
          <w:lang w:val="en-IN"/>
        </w:rPr>
      </w:pPr>
      <w:r w:rsidRPr="00B13624">
        <w:rPr>
          <w:sz w:val="32"/>
          <w:szCs w:val="32"/>
          <w:lang w:val="en-IN"/>
        </w:rPr>
        <w:t xml:space="preserve">           0       0.81      0.79      0.80        99</w:t>
      </w:r>
    </w:p>
    <w:p w14:paraId="7BD50B4A" w14:textId="77777777" w:rsidR="00B13624" w:rsidRPr="00B13624" w:rsidRDefault="00B13624" w:rsidP="00B13624">
      <w:pPr>
        <w:spacing w:line="30" w:lineRule="atLeast"/>
        <w:rPr>
          <w:sz w:val="32"/>
          <w:szCs w:val="32"/>
          <w:lang w:val="en-IN"/>
        </w:rPr>
      </w:pPr>
      <w:r w:rsidRPr="00B13624">
        <w:rPr>
          <w:sz w:val="32"/>
          <w:szCs w:val="32"/>
          <w:lang w:val="en-IN"/>
        </w:rPr>
        <w:t xml:space="preserve">           1       0.64      0.67      0.65        55</w:t>
      </w:r>
    </w:p>
    <w:p w14:paraId="7AE0B90E" w14:textId="77777777" w:rsidR="00B13624" w:rsidRPr="008A3FEE" w:rsidRDefault="00B13624" w:rsidP="008A3FEE">
      <w:pPr>
        <w:spacing w:line="30" w:lineRule="atLeast"/>
        <w:rPr>
          <w:sz w:val="32"/>
          <w:szCs w:val="32"/>
          <w:lang w:val="en-IN"/>
        </w:rPr>
      </w:pPr>
    </w:p>
    <w:p w14:paraId="3C440F16" w14:textId="77777777" w:rsidR="008B2BAB" w:rsidRPr="008A3FEE" w:rsidRDefault="008B2BAB" w:rsidP="008A3FEE">
      <w:pPr>
        <w:spacing w:line="30" w:lineRule="atLeast"/>
        <w:rPr>
          <w:b/>
          <w:bCs/>
          <w:sz w:val="32"/>
          <w:szCs w:val="32"/>
          <w:lang w:val="en-IN"/>
        </w:rPr>
      </w:pPr>
    </w:p>
    <w:p w14:paraId="0C2FBBB4" w14:textId="692B46B2" w:rsidR="00CD43A6" w:rsidRPr="008A3FEE" w:rsidRDefault="00CD43A6" w:rsidP="008A3FEE">
      <w:pPr>
        <w:spacing w:line="30" w:lineRule="atLeast"/>
        <w:rPr>
          <w:b/>
          <w:bCs/>
          <w:sz w:val="32"/>
          <w:szCs w:val="32"/>
          <w:u w:val="single"/>
          <w:lang w:val="en-IN"/>
        </w:rPr>
      </w:pPr>
      <w:r w:rsidRPr="008A3FEE">
        <w:rPr>
          <w:b/>
          <w:bCs/>
          <w:sz w:val="32"/>
          <w:szCs w:val="32"/>
          <w:u w:val="single"/>
          <w:lang w:val="en-IN"/>
        </w:rPr>
        <w:t>PREDICTION ON NEW PATIENT DATA</w:t>
      </w:r>
    </w:p>
    <w:p w14:paraId="1E40A3A9" w14:textId="77777777" w:rsidR="00CD43A6" w:rsidRPr="008A3FEE" w:rsidRDefault="00CD43A6" w:rsidP="008A3FEE">
      <w:pPr>
        <w:spacing w:line="30" w:lineRule="atLeast"/>
        <w:rPr>
          <w:sz w:val="32"/>
          <w:szCs w:val="32"/>
          <w:lang w:val="en-IN"/>
        </w:rPr>
      </w:pPr>
      <w:r w:rsidRPr="008A3FEE">
        <w:rPr>
          <w:sz w:val="32"/>
          <w:szCs w:val="32"/>
          <w:lang w:val="en-IN"/>
        </w:rPr>
        <w:t>After training the model, a new patient's medical information was provided to the trained Logistic Regression model.</w:t>
      </w:r>
    </w:p>
    <w:p w14:paraId="30D357DF" w14:textId="77777777" w:rsidR="00CD43A6" w:rsidRPr="008A3FEE" w:rsidRDefault="00CD43A6" w:rsidP="008A3FEE">
      <w:pPr>
        <w:spacing w:line="30" w:lineRule="atLeast"/>
        <w:rPr>
          <w:sz w:val="32"/>
          <w:szCs w:val="32"/>
          <w:lang w:val="en-IN"/>
        </w:rPr>
      </w:pPr>
      <w:r w:rsidRPr="008A3FEE">
        <w:rPr>
          <w:sz w:val="32"/>
          <w:szCs w:val="32"/>
          <w:lang w:val="en-IN"/>
        </w:rPr>
        <w:t>The model successfully predicted whether the patient was diabetic or non-diabetic based on the input values.</w:t>
      </w:r>
    </w:p>
    <w:p w14:paraId="36DED8CF" w14:textId="77777777" w:rsidR="00CD43A6" w:rsidRPr="008A3FEE" w:rsidRDefault="00CD43A6" w:rsidP="008A3FEE">
      <w:pPr>
        <w:spacing w:line="30" w:lineRule="atLeast"/>
        <w:rPr>
          <w:sz w:val="32"/>
          <w:szCs w:val="32"/>
          <w:lang w:val="en-IN"/>
        </w:rPr>
      </w:pPr>
      <w:r w:rsidRPr="008A3FEE">
        <w:rPr>
          <w:b/>
          <w:bCs/>
          <w:sz w:val="32"/>
          <w:szCs w:val="32"/>
          <w:lang w:val="en-IN"/>
        </w:rPr>
        <w:t>Figure 16.1:</w:t>
      </w:r>
      <w:r w:rsidRPr="008A3FEE">
        <w:rPr>
          <w:sz w:val="32"/>
          <w:szCs w:val="32"/>
          <w:lang w:val="en-IN"/>
        </w:rPr>
        <w:t xml:space="preserve"> Prediction Output</w:t>
      </w:r>
    </w:p>
    <w:p w14:paraId="5D94D87D" w14:textId="77777777" w:rsidR="00AC0971" w:rsidRPr="00AC0971" w:rsidRDefault="00AC0971" w:rsidP="00AC0971">
      <w:pPr>
        <w:spacing w:line="30" w:lineRule="atLeast"/>
        <w:rPr>
          <w:b/>
          <w:bCs/>
          <w:sz w:val="32"/>
          <w:szCs w:val="32"/>
          <w:lang w:val="en-IN"/>
        </w:rPr>
      </w:pPr>
      <w:r w:rsidRPr="00AC0971">
        <w:rPr>
          <w:b/>
          <w:bCs/>
          <w:sz w:val="32"/>
          <w:szCs w:val="32"/>
          <w:lang w:val="en-IN"/>
        </w:rPr>
        <w:t xml:space="preserve">The patient is likely to be </w:t>
      </w:r>
      <w:proofErr w:type="gramStart"/>
      <w:r w:rsidRPr="00AC0971">
        <w:rPr>
          <w:b/>
          <w:bCs/>
          <w:sz w:val="32"/>
          <w:szCs w:val="32"/>
          <w:lang w:val="en-IN"/>
        </w:rPr>
        <w:t>Non-Diabetic</w:t>
      </w:r>
      <w:proofErr w:type="gramEnd"/>
      <w:r w:rsidRPr="00AC0971">
        <w:rPr>
          <w:b/>
          <w:bCs/>
          <w:sz w:val="32"/>
          <w:szCs w:val="32"/>
          <w:lang w:val="en-IN"/>
        </w:rPr>
        <w:t>.</w:t>
      </w:r>
    </w:p>
    <w:p w14:paraId="32420D2D" w14:textId="77777777" w:rsidR="00AC0971" w:rsidRPr="00AC0971" w:rsidRDefault="00AC0971" w:rsidP="00AC0971">
      <w:pPr>
        <w:spacing w:line="30" w:lineRule="atLeast"/>
        <w:rPr>
          <w:b/>
          <w:bCs/>
          <w:sz w:val="32"/>
          <w:szCs w:val="32"/>
          <w:lang w:val="en-IN"/>
        </w:rPr>
      </w:pPr>
      <w:r w:rsidRPr="00AC0971">
        <w:rPr>
          <w:b/>
          <w:bCs/>
          <w:sz w:val="32"/>
          <w:szCs w:val="32"/>
          <w:lang w:val="en-IN"/>
        </w:rPr>
        <w:lastRenderedPageBreak/>
        <w:t>Prediction Probability:</w:t>
      </w:r>
    </w:p>
    <w:p w14:paraId="3D554BE8" w14:textId="2B00420E" w:rsidR="008B2BAB" w:rsidRPr="008A3FEE" w:rsidRDefault="00AC0971" w:rsidP="00AC0971">
      <w:pPr>
        <w:spacing w:line="30" w:lineRule="atLeast"/>
        <w:rPr>
          <w:b/>
          <w:bCs/>
          <w:sz w:val="32"/>
          <w:szCs w:val="32"/>
          <w:lang w:val="en-IN"/>
        </w:rPr>
      </w:pPr>
      <w:r w:rsidRPr="00AC0971">
        <w:rPr>
          <w:b/>
          <w:bCs/>
          <w:sz w:val="32"/>
          <w:szCs w:val="32"/>
          <w:lang w:val="en-IN"/>
        </w:rPr>
        <w:t>[[9.99895567e-01 1.04433075e-04]]</w:t>
      </w:r>
    </w:p>
    <w:p w14:paraId="217687F4" w14:textId="77777777" w:rsidR="008B2BAB" w:rsidRPr="008A3FEE" w:rsidRDefault="008B2BAB" w:rsidP="008A3FEE">
      <w:pPr>
        <w:spacing w:line="30" w:lineRule="atLeast"/>
        <w:rPr>
          <w:b/>
          <w:bCs/>
          <w:sz w:val="32"/>
          <w:szCs w:val="32"/>
          <w:lang w:val="en-IN"/>
        </w:rPr>
      </w:pPr>
    </w:p>
    <w:p w14:paraId="287FFB02" w14:textId="77777777" w:rsidR="00127017" w:rsidRDefault="00127017" w:rsidP="008A3FEE">
      <w:pPr>
        <w:spacing w:line="30" w:lineRule="atLeast"/>
        <w:rPr>
          <w:b/>
          <w:bCs/>
          <w:color w:val="92D050"/>
          <w:sz w:val="32"/>
          <w:szCs w:val="32"/>
          <w:u w:val="single"/>
          <w:lang w:val="en-IN"/>
        </w:rPr>
      </w:pPr>
    </w:p>
    <w:p w14:paraId="6CCC1636" w14:textId="77777777" w:rsidR="00127017" w:rsidRDefault="00127017" w:rsidP="008A3FEE">
      <w:pPr>
        <w:spacing w:line="30" w:lineRule="atLeast"/>
        <w:rPr>
          <w:b/>
          <w:bCs/>
          <w:color w:val="92D050"/>
          <w:sz w:val="32"/>
          <w:szCs w:val="32"/>
          <w:u w:val="single"/>
          <w:lang w:val="en-IN"/>
        </w:rPr>
      </w:pPr>
    </w:p>
    <w:p w14:paraId="15592F70" w14:textId="77777777" w:rsidR="00127017" w:rsidRDefault="00127017" w:rsidP="008A3FEE">
      <w:pPr>
        <w:spacing w:line="30" w:lineRule="atLeast"/>
        <w:rPr>
          <w:b/>
          <w:bCs/>
          <w:color w:val="92D050"/>
          <w:sz w:val="32"/>
          <w:szCs w:val="32"/>
          <w:u w:val="single"/>
          <w:lang w:val="en-IN"/>
        </w:rPr>
      </w:pPr>
    </w:p>
    <w:p w14:paraId="7FE75B91" w14:textId="77777777" w:rsidR="00127017" w:rsidRDefault="00127017" w:rsidP="008A3FEE">
      <w:pPr>
        <w:spacing w:line="30" w:lineRule="atLeast"/>
        <w:rPr>
          <w:b/>
          <w:bCs/>
          <w:color w:val="92D050"/>
          <w:sz w:val="32"/>
          <w:szCs w:val="32"/>
          <w:u w:val="single"/>
          <w:lang w:val="en-IN"/>
        </w:rPr>
      </w:pPr>
    </w:p>
    <w:p w14:paraId="0A1277CD" w14:textId="197D886C" w:rsidR="00CD43A6" w:rsidRPr="008A3FEE" w:rsidRDefault="00CD43A6" w:rsidP="008A3FEE">
      <w:pPr>
        <w:spacing w:line="30" w:lineRule="atLeast"/>
        <w:rPr>
          <w:b/>
          <w:bCs/>
          <w:color w:val="92D050"/>
          <w:sz w:val="32"/>
          <w:szCs w:val="32"/>
          <w:u w:val="single"/>
          <w:lang w:val="en-IN"/>
        </w:rPr>
      </w:pPr>
      <w:r w:rsidRPr="008A3FEE">
        <w:rPr>
          <w:b/>
          <w:bCs/>
          <w:color w:val="92D050"/>
          <w:sz w:val="32"/>
          <w:szCs w:val="32"/>
          <w:u w:val="single"/>
          <w:lang w:val="en-IN"/>
        </w:rPr>
        <w:t>RESULTS AND DISCUSSION</w:t>
      </w:r>
    </w:p>
    <w:p w14:paraId="018AB0FE" w14:textId="77777777" w:rsidR="00CD43A6" w:rsidRPr="008A3FEE" w:rsidRDefault="00CD43A6" w:rsidP="008A3FEE">
      <w:pPr>
        <w:spacing w:line="30" w:lineRule="atLeast"/>
        <w:rPr>
          <w:sz w:val="32"/>
          <w:szCs w:val="32"/>
          <w:lang w:val="en-IN"/>
        </w:rPr>
      </w:pPr>
      <w:r w:rsidRPr="008A3FEE">
        <w:rPr>
          <w:sz w:val="32"/>
          <w:szCs w:val="32"/>
          <w:lang w:val="en-IN"/>
        </w:rPr>
        <w:t>The Logistic Regression model was successfully trained using the Diabetes Dataset.</w:t>
      </w:r>
    </w:p>
    <w:p w14:paraId="40B4B89F" w14:textId="77777777" w:rsidR="00CD43A6" w:rsidRPr="008A3FEE" w:rsidRDefault="00CD43A6" w:rsidP="008A3FEE">
      <w:pPr>
        <w:spacing w:line="30" w:lineRule="atLeast"/>
        <w:rPr>
          <w:sz w:val="32"/>
          <w:szCs w:val="32"/>
          <w:lang w:val="en-IN"/>
        </w:rPr>
      </w:pPr>
      <w:r w:rsidRPr="008A3FEE">
        <w:rPr>
          <w:sz w:val="32"/>
          <w:szCs w:val="32"/>
          <w:lang w:val="en-IN"/>
        </w:rPr>
        <w:t xml:space="preserve">The dataset was </w:t>
      </w:r>
      <w:proofErr w:type="spellStart"/>
      <w:r w:rsidRPr="008A3FEE">
        <w:rPr>
          <w:sz w:val="32"/>
          <w:szCs w:val="32"/>
          <w:lang w:val="en-IN"/>
        </w:rPr>
        <w:t>preprocessed</w:t>
      </w:r>
      <w:proofErr w:type="spellEnd"/>
      <w:r w:rsidRPr="008A3FEE">
        <w:rPr>
          <w:sz w:val="32"/>
          <w:szCs w:val="32"/>
          <w:lang w:val="en-IN"/>
        </w:rPr>
        <w:t>, visualized, and standardized before training. The trained model produced satisfactory classification performance and correctly predicted diabetes for most test samples.</w:t>
      </w:r>
    </w:p>
    <w:p w14:paraId="701B7604" w14:textId="77777777" w:rsidR="00CD43A6" w:rsidRPr="008A3FEE" w:rsidRDefault="00CD43A6" w:rsidP="008A3FEE">
      <w:pPr>
        <w:spacing w:line="30" w:lineRule="atLeast"/>
        <w:rPr>
          <w:sz w:val="32"/>
          <w:szCs w:val="32"/>
          <w:lang w:val="en-IN"/>
        </w:rPr>
      </w:pPr>
      <w:r w:rsidRPr="008A3FEE">
        <w:rPr>
          <w:sz w:val="32"/>
          <w:szCs w:val="32"/>
          <w:lang w:val="en-IN"/>
        </w:rPr>
        <w:t>The project demonstrates that Logistic Regression can effectively classify patients based on their medical information and can be used as a simple decision-support tool for diabetes prediction.</w:t>
      </w:r>
    </w:p>
    <w:p w14:paraId="457AE7D1" w14:textId="0CA66E75" w:rsidR="00CD43A6" w:rsidRPr="008A3FEE" w:rsidRDefault="00CD43A6" w:rsidP="008A3FEE">
      <w:pPr>
        <w:spacing w:line="30" w:lineRule="atLeast"/>
        <w:rPr>
          <w:sz w:val="32"/>
          <w:szCs w:val="32"/>
          <w:lang w:val="en-IN"/>
        </w:rPr>
      </w:pPr>
    </w:p>
    <w:p w14:paraId="171C2694" w14:textId="49267514" w:rsidR="00CD43A6" w:rsidRPr="008A3FEE" w:rsidRDefault="00CD43A6" w:rsidP="008A3FEE">
      <w:pPr>
        <w:spacing w:line="30" w:lineRule="atLeast"/>
        <w:rPr>
          <w:b/>
          <w:bCs/>
          <w:color w:val="7030A0"/>
          <w:sz w:val="32"/>
          <w:szCs w:val="32"/>
          <w:u w:val="single"/>
          <w:lang w:val="en-IN"/>
        </w:rPr>
      </w:pPr>
      <w:r w:rsidRPr="008A3FEE">
        <w:rPr>
          <w:b/>
          <w:bCs/>
          <w:color w:val="7030A0"/>
          <w:sz w:val="32"/>
          <w:szCs w:val="32"/>
          <w:u w:val="single"/>
          <w:lang w:val="en-IN"/>
        </w:rPr>
        <w:t>CONCLUSION</w:t>
      </w:r>
    </w:p>
    <w:p w14:paraId="2E00B397" w14:textId="77777777" w:rsidR="00CD43A6" w:rsidRPr="008A3FEE" w:rsidRDefault="00CD43A6" w:rsidP="008A3FEE">
      <w:pPr>
        <w:spacing w:line="30" w:lineRule="atLeast"/>
        <w:rPr>
          <w:sz w:val="32"/>
          <w:szCs w:val="32"/>
          <w:lang w:val="en-IN"/>
        </w:rPr>
      </w:pPr>
      <w:r w:rsidRPr="008A3FEE">
        <w:rPr>
          <w:sz w:val="32"/>
          <w:szCs w:val="32"/>
          <w:lang w:val="en-IN"/>
        </w:rPr>
        <w:t>This internship project successfully developed a Diabetes Prediction System using the Logistic Regression algorithm.</w:t>
      </w:r>
    </w:p>
    <w:p w14:paraId="6BF667B1" w14:textId="77777777" w:rsidR="00CD43A6" w:rsidRPr="008A3FEE" w:rsidRDefault="00CD43A6" w:rsidP="008A3FEE">
      <w:pPr>
        <w:spacing w:line="30" w:lineRule="atLeast"/>
        <w:rPr>
          <w:sz w:val="32"/>
          <w:szCs w:val="32"/>
          <w:lang w:val="en-IN"/>
        </w:rPr>
      </w:pPr>
      <w:r w:rsidRPr="008A3FEE">
        <w:rPr>
          <w:sz w:val="32"/>
          <w:szCs w:val="32"/>
          <w:lang w:val="en-IN"/>
        </w:rPr>
        <w:t>The project involved data preprocessing, visualization, feature scaling, model training, and evaluation using Python and Jupyter Notebook.</w:t>
      </w:r>
    </w:p>
    <w:p w14:paraId="66F4E836" w14:textId="77777777" w:rsidR="00CD43A6" w:rsidRPr="008A3FEE" w:rsidRDefault="00CD43A6" w:rsidP="008A3FEE">
      <w:pPr>
        <w:spacing w:line="30" w:lineRule="atLeast"/>
        <w:rPr>
          <w:sz w:val="32"/>
          <w:szCs w:val="32"/>
          <w:lang w:val="en-IN"/>
        </w:rPr>
      </w:pPr>
      <w:r w:rsidRPr="008A3FEE">
        <w:rPr>
          <w:sz w:val="32"/>
          <w:szCs w:val="32"/>
          <w:lang w:val="en-IN"/>
        </w:rPr>
        <w:t>The results show that machine learning can assist in predicting diabetes using patient medical attributes. This project also enhanced my understanding of supervised machine learning, data preprocessing, and model evaluation.</w:t>
      </w:r>
    </w:p>
    <w:p w14:paraId="3382D310" w14:textId="77777777" w:rsidR="00AC0971" w:rsidRDefault="00AC0971" w:rsidP="008A3FEE">
      <w:pPr>
        <w:spacing w:line="30" w:lineRule="atLeast"/>
        <w:rPr>
          <w:sz w:val="32"/>
          <w:szCs w:val="32"/>
          <w:lang w:val="en-IN"/>
        </w:rPr>
      </w:pPr>
    </w:p>
    <w:p w14:paraId="19A596F2" w14:textId="77777777" w:rsidR="00127017" w:rsidRDefault="00127017" w:rsidP="008A3FEE">
      <w:pPr>
        <w:spacing w:line="30" w:lineRule="atLeast"/>
        <w:rPr>
          <w:b/>
          <w:bCs/>
          <w:color w:val="E36C0A" w:themeColor="accent6" w:themeShade="BF"/>
          <w:sz w:val="32"/>
          <w:szCs w:val="32"/>
          <w:u w:val="single"/>
          <w:lang w:val="en-IN"/>
        </w:rPr>
      </w:pPr>
    </w:p>
    <w:p w14:paraId="0D72CD74" w14:textId="77777777" w:rsidR="00127017" w:rsidRDefault="00127017" w:rsidP="008A3FEE">
      <w:pPr>
        <w:spacing w:line="30" w:lineRule="atLeast"/>
        <w:rPr>
          <w:b/>
          <w:bCs/>
          <w:color w:val="E36C0A" w:themeColor="accent6" w:themeShade="BF"/>
          <w:sz w:val="32"/>
          <w:szCs w:val="32"/>
          <w:u w:val="single"/>
          <w:lang w:val="en-IN"/>
        </w:rPr>
      </w:pPr>
    </w:p>
    <w:p w14:paraId="2DF1747D" w14:textId="77777777" w:rsidR="00127017" w:rsidRDefault="00127017" w:rsidP="008A3FEE">
      <w:pPr>
        <w:spacing w:line="30" w:lineRule="atLeast"/>
        <w:rPr>
          <w:b/>
          <w:bCs/>
          <w:color w:val="E36C0A" w:themeColor="accent6" w:themeShade="BF"/>
          <w:sz w:val="32"/>
          <w:szCs w:val="32"/>
          <w:u w:val="single"/>
          <w:lang w:val="en-IN"/>
        </w:rPr>
      </w:pPr>
    </w:p>
    <w:p w14:paraId="0665B3AE" w14:textId="77777777" w:rsidR="00127017" w:rsidRDefault="00127017" w:rsidP="008A3FEE">
      <w:pPr>
        <w:spacing w:line="30" w:lineRule="atLeast"/>
        <w:rPr>
          <w:b/>
          <w:bCs/>
          <w:color w:val="E36C0A" w:themeColor="accent6" w:themeShade="BF"/>
          <w:sz w:val="32"/>
          <w:szCs w:val="32"/>
          <w:u w:val="single"/>
          <w:lang w:val="en-IN"/>
        </w:rPr>
      </w:pPr>
    </w:p>
    <w:p w14:paraId="632CE8D3" w14:textId="77777777" w:rsidR="00127017" w:rsidRDefault="00127017" w:rsidP="008A3FEE">
      <w:pPr>
        <w:spacing w:line="30" w:lineRule="atLeast"/>
        <w:rPr>
          <w:b/>
          <w:bCs/>
          <w:color w:val="E36C0A" w:themeColor="accent6" w:themeShade="BF"/>
          <w:sz w:val="32"/>
          <w:szCs w:val="32"/>
          <w:u w:val="single"/>
          <w:lang w:val="en-IN"/>
        </w:rPr>
      </w:pPr>
    </w:p>
    <w:p w14:paraId="35C1D3F5" w14:textId="77777777" w:rsidR="00127017" w:rsidRDefault="00127017" w:rsidP="008A3FEE">
      <w:pPr>
        <w:spacing w:line="30" w:lineRule="atLeast"/>
        <w:rPr>
          <w:b/>
          <w:bCs/>
          <w:color w:val="E36C0A" w:themeColor="accent6" w:themeShade="BF"/>
          <w:sz w:val="32"/>
          <w:szCs w:val="32"/>
          <w:u w:val="single"/>
          <w:lang w:val="en-IN"/>
        </w:rPr>
      </w:pPr>
    </w:p>
    <w:p w14:paraId="1039C587" w14:textId="77777777" w:rsidR="00127017" w:rsidRDefault="00127017" w:rsidP="008A3FEE">
      <w:pPr>
        <w:spacing w:line="30" w:lineRule="atLeast"/>
        <w:rPr>
          <w:b/>
          <w:bCs/>
          <w:color w:val="E36C0A" w:themeColor="accent6" w:themeShade="BF"/>
          <w:sz w:val="32"/>
          <w:szCs w:val="32"/>
          <w:u w:val="single"/>
          <w:lang w:val="en-IN"/>
        </w:rPr>
      </w:pPr>
    </w:p>
    <w:p w14:paraId="24454BDF" w14:textId="67ED288E" w:rsidR="00CD43A6" w:rsidRPr="008A3FEE" w:rsidRDefault="00CD43A6" w:rsidP="008A3FEE">
      <w:pPr>
        <w:spacing w:line="30" w:lineRule="atLeast"/>
        <w:rPr>
          <w:b/>
          <w:bCs/>
          <w:color w:val="E36C0A" w:themeColor="accent6" w:themeShade="BF"/>
          <w:sz w:val="32"/>
          <w:szCs w:val="32"/>
          <w:u w:val="single"/>
          <w:lang w:val="en-IN"/>
        </w:rPr>
      </w:pPr>
      <w:r w:rsidRPr="008A3FEE">
        <w:rPr>
          <w:b/>
          <w:bCs/>
          <w:color w:val="E36C0A" w:themeColor="accent6" w:themeShade="BF"/>
          <w:sz w:val="32"/>
          <w:szCs w:val="32"/>
          <w:u w:val="single"/>
          <w:lang w:val="en-IN"/>
        </w:rPr>
        <w:t>FUTURE SCOPE</w:t>
      </w:r>
    </w:p>
    <w:p w14:paraId="117C5E77" w14:textId="77777777" w:rsidR="00CD43A6" w:rsidRPr="008A3FEE" w:rsidRDefault="00CD43A6" w:rsidP="008A3FEE">
      <w:pPr>
        <w:spacing w:line="30" w:lineRule="atLeast"/>
        <w:rPr>
          <w:sz w:val="32"/>
          <w:szCs w:val="32"/>
          <w:lang w:val="en-IN"/>
        </w:rPr>
      </w:pPr>
      <w:r w:rsidRPr="008A3FEE">
        <w:rPr>
          <w:sz w:val="32"/>
          <w:szCs w:val="32"/>
          <w:lang w:val="en-IN"/>
        </w:rPr>
        <w:t>The project can be enhanced in the future by:</w:t>
      </w:r>
    </w:p>
    <w:p w14:paraId="6B40B466"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Using larger and more diverse datasets. </w:t>
      </w:r>
    </w:p>
    <w:p w14:paraId="2C559D99"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Comparing Logistic Regression with other classification algorithms. </w:t>
      </w:r>
    </w:p>
    <w:p w14:paraId="6B8BC9D3"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Developing a web application for real-time prediction. </w:t>
      </w:r>
    </w:p>
    <w:p w14:paraId="6CCA9C49"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Improving prediction accuracy through feature engineering. </w:t>
      </w:r>
    </w:p>
    <w:p w14:paraId="33DA8771" w14:textId="77777777" w:rsidR="00CD43A6" w:rsidRPr="008A3FEE" w:rsidRDefault="00CD43A6" w:rsidP="008A3FEE">
      <w:pPr>
        <w:numPr>
          <w:ilvl w:val="0"/>
          <w:numId w:val="34"/>
        </w:numPr>
        <w:spacing w:line="30" w:lineRule="atLeast"/>
        <w:rPr>
          <w:sz w:val="32"/>
          <w:szCs w:val="32"/>
          <w:lang w:val="en-IN"/>
        </w:rPr>
      </w:pPr>
      <w:r w:rsidRPr="008A3FEE">
        <w:rPr>
          <w:sz w:val="32"/>
          <w:szCs w:val="32"/>
          <w:lang w:val="en-IN"/>
        </w:rPr>
        <w:t xml:space="preserve">Integrating the system into healthcare applications. </w:t>
      </w:r>
    </w:p>
    <w:p w14:paraId="618ADBAE" w14:textId="3003B30F" w:rsidR="00CD43A6" w:rsidRPr="008A3FEE" w:rsidRDefault="00CD43A6" w:rsidP="008A3FEE">
      <w:pPr>
        <w:spacing w:line="30" w:lineRule="atLeast"/>
        <w:rPr>
          <w:sz w:val="32"/>
          <w:szCs w:val="32"/>
          <w:lang w:val="en-IN"/>
        </w:rPr>
      </w:pPr>
    </w:p>
    <w:p w14:paraId="271A960D" w14:textId="77777777" w:rsidR="00CD43A6" w:rsidRPr="008A3FEE" w:rsidRDefault="00CD43A6" w:rsidP="008A3FEE">
      <w:pPr>
        <w:spacing w:line="30" w:lineRule="atLeast"/>
        <w:rPr>
          <w:b/>
          <w:bCs/>
          <w:sz w:val="32"/>
          <w:szCs w:val="32"/>
          <w:lang w:val="en-IN"/>
        </w:rPr>
      </w:pPr>
      <w:r w:rsidRPr="008A3FEE">
        <w:rPr>
          <w:b/>
          <w:bCs/>
          <w:sz w:val="32"/>
          <w:szCs w:val="32"/>
          <w:lang w:val="en-IN"/>
        </w:rPr>
        <w:t>REFERENCES</w:t>
      </w:r>
    </w:p>
    <w:p w14:paraId="41FB4385"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Kaggle – Diabetes Dataset. </w:t>
      </w:r>
    </w:p>
    <w:p w14:paraId="5F5A1424"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Scikit-learn Documentation. </w:t>
      </w:r>
    </w:p>
    <w:p w14:paraId="1DC38637"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Pandas Documentation. </w:t>
      </w:r>
    </w:p>
    <w:p w14:paraId="7100BD5A"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NumPy Documentation. </w:t>
      </w:r>
    </w:p>
    <w:p w14:paraId="446D0993"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 xml:space="preserve">Matplotlib Documentation. </w:t>
      </w:r>
    </w:p>
    <w:p w14:paraId="26152B30" w14:textId="77777777" w:rsidR="00CD43A6" w:rsidRPr="008A3FEE" w:rsidRDefault="00CD43A6" w:rsidP="008A3FEE">
      <w:pPr>
        <w:numPr>
          <w:ilvl w:val="0"/>
          <w:numId w:val="35"/>
        </w:numPr>
        <w:spacing w:line="30" w:lineRule="atLeast"/>
        <w:rPr>
          <w:sz w:val="32"/>
          <w:szCs w:val="32"/>
          <w:lang w:val="en-IN"/>
        </w:rPr>
      </w:pPr>
      <w:r w:rsidRPr="008A3FEE">
        <w:rPr>
          <w:sz w:val="32"/>
          <w:szCs w:val="32"/>
          <w:lang w:val="en-IN"/>
        </w:rPr>
        <w:t>Python Official Documentation.</w:t>
      </w:r>
    </w:p>
    <w:sectPr w:rsidR="00CD43A6" w:rsidRPr="008A3FEE" w:rsidSect="00FD31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D7F44"/>
    <w:multiLevelType w:val="hybridMultilevel"/>
    <w:tmpl w:val="E88CDF7A"/>
    <w:lvl w:ilvl="0" w:tplc="70D29D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6F169D"/>
    <w:multiLevelType w:val="hybridMultilevel"/>
    <w:tmpl w:val="1124FD2A"/>
    <w:lvl w:ilvl="0" w:tplc="70D29D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335E88"/>
    <w:multiLevelType w:val="multilevel"/>
    <w:tmpl w:val="858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F5713"/>
    <w:multiLevelType w:val="multilevel"/>
    <w:tmpl w:val="8210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46672"/>
    <w:multiLevelType w:val="multilevel"/>
    <w:tmpl w:val="D80A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44FB3"/>
    <w:multiLevelType w:val="multilevel"/>
    <w:tmpl w:val="B15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40CDD"/>
    <w:multiLevelType w:val="multilevel"/>
    <w:tmpl w:val="575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07AA0"/>
    <w:multiLevelType w:val="multilevel"/>
    <w:tmpl w:val="4C8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C54C4"/>
    <w:multiLevelType w:val="hybridMultilevel"/>
    <w:tmpl w:val="E3B8BD9C"/>
    <w:lvl w:ilvl="0" w:tplc="F4A88E9E">
      <w:numFmt w:val="bullet"/>
      <w:lvlText w:val=""/>
      <w:lvlJc w:val="left"/>
      <w:pPr>
        <w:ind w:left="720" w:hanging="360"/>
      </w:pPr>
      <w:rPr>
        <w:rFonts w:ascii="Cambria" w:eastAsiaTheme="minorEastAsia"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6B0D40"/>
    <w:multiLevelType w:val="multilevel"/>
    <w:tmpl w:val="050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369A3"/>
    <w:multiLevelType w:val="multilevel"/>
    <w:tmpl w:val="B7D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508EE"/>
    <w:multiLevelType w:val="multilevel"/>
    <w:tmpl w:val="965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82417"/>
    <w:multiLevelType w:val="hybridMultilevel"/>
    <w:tmpl w:val="EB22F7B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5B23B9"/>
    <w:multiLevelType w:val="multilevel"/>
    <w:tmpl w:val="3494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FE11CC"/>
    <w:multiLevelType w:val="multilevel"/>
    <w:tmpl w:val="DC2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15402"/>
    <w:multiLevelType w:val="multilevel"/>
    <w:tmpl w:val="532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10A21"/>
    <w:multiLevelType w:val="multilevel"/>
    <w:tmpl w:val="90A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106A8"/>
    <w:multiLevelType w:val="multilevel"/>
    <w:tmpl w:val="085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E03D2"/>
    <w:multiLevelType w:val="multilevel"/>
    <w:tmpl w:val="A36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B5342"/>
    <w:multiLevelType w:val="multilevel"/>
    <w:tmpl w:val="9D1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D003C"/>
    <w:multiLevelType w:val="hybridMultilevel"/>
    <w:tmpl w:val="56961D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511F99"/>
    <w:multiLevelType w:val="multilevel"/>
    <w:tmpl w:val="F47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34B2A"/>
    <w:multiLevelType w:val="multilevel"/>
    <w:tmpl w:val="B6A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B17C5"/>
    <w:multiLevelType w:val="multilevel"/>
    <w:tmpl w:val="32B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85934"/>
    <w:multiLevelType w:val="multilevel"/>
    <w:tmpl w:val="AFB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C4687"/>
    <w:multiLevelType w:val="multilevel"/>
    <w:tmpl w:val="C90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21468"/>
    <w:multiLevelType w:val="hybridMultilevel"/>
    <w:tmpl w:val="25F0DE94"/>
    <w:lvl w:ilvl="0" w:tplc="70D29D4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C7B5429"/>
    <w:multiLevelType w:val="multilevel"/>
    <w:tmpl w:val="F8DA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321291">
    <w:abstractNumId w:val="8"/>
  </w:num>
  <w:num w:numId="2" w16cid:durableId="1519544526">
    <w:abstractNumId w:val="6"/>
  </w:num>
  <w:num w:numId="3" w16cid:durableId="945187903">
    <w:abstractNumId w:val="5"/>
  </w:num>
  <w:num w:numId="4" w16cid:durableId="124470708">
    <w:abstractNumId w:val="4"/>
  </w:num>
  <w:num w:numId="5" w16cid:durableId="685441331">
    <w:abstractNumId w:val="7"/>
  </w:num>
  <w:num w:numId="6" w16cid:durableId="1545172775">
    <w:abstractNumId w:val="3"/>
  </w:num>
  <w:num w:numId="7" w16cid:durableId="782455024">
    <w:abstractNumId w:val="2"/>
  </w:num>
  <w:num w:numId="8" w16cid:durableId="1452046617">
    <w:abstractNumId w:val="1"/>
  </w:num>
  <w:num w:numId="9" w16cid:durableId="4674472">
    <w:abstractNumId w:val="0"/>
  </w:num>
  <w:num w:numId="10" w16cid:durableId="431635117">
    <w:abstractNumId w:val="9"/>
  </w:num>
  <w:num w:numId="11" w16cid:durableId="604115976">
    <w:abstractNumId w:val="10"/>
  </w:num>
  <w:num w:numId="12" w16cid:durableId="779302417">
    <w:abstractNumId w:val="17"/>
  </w:num>
  <w:num w:numId="13" w16cid:durableId="62878444">
    <w:abstractNumId w:val="35"/>
  </w:num>
  <w:num w:numId="14" w16cid:durableId="639457002">
    <w:abstractNumId w:val="29"/>
  </w:num>
  <w:num w:numId="15" w16cid:durableId="746658079">
    <w:abstractNumId w:val="21"/>
  </w:num>
  <w:num w:numId="16" w16cid:durableId="111486076">
    <w:abstractNumId w:val="22"/>
  </w:num>
  <w:num w:numId="17" w16cid:durableId="1608779030">
    <w:abstractNumId w:val="28"/>
  </w:num>
  <w:num w:numId="18" w16cid:durableId="1018386859">
    <w:abstractNumId w:val="24"/>
  </w:num>
  <w:num w:numId="19" w16cid:durableId="702248643">
    <w:abstractNumId w:val="18"/>
  </w:num>
  <w:num w:numId="20" w16cid:durableId="717779551">
    <w:abstractNumId w:val="33"/>
  </w:num>
  <w:num w:numId="21" w16cid:durableId="1284387885">
    <w:abstractNumId w:val="30"/>
  </w:num>
  <w:num w:numId="22" w16cid:durableId="524557913">
    <w:abstractNumId w:val="25"/>
  </w:num>
  <w:num w:numId="23" w16cid:durableId="847064731">
    <w:abstractNumId w:val="31"/>
  </w:num>
  <w:num w:numId="24" w16cid:durableId="2108964513">
    <w:abstractNumId w:val="16"/>
  </w:num>
  <w:num w:numId="25" w16cid:durableId="1085802541">
    <w:abstractNumId w:val="27"/>
  </w:num>
  <w:num w:numId="26" w16cid:durableId="1005283469">
    <w:abstractNumId w:val="23"/>
  </w:num>
  <w:num w:numId="27" w16cid:durableId="588582514">
    <w:abstractNumId w:val="20"/>
  </w:num>
  <w:num w:numId="28" w16cid:durableId="656542604">
    <w:abstractNumId w:val="13"/>
  </w:num>
  <w:num w:numId="29" w16cid:durableId="1016156200">
    <w:abstractNumId w:val="11"/>
  </w:num>
  <w:num w:numId="30" w16cid:durableId="114950761">
    <w:abstractNumId w:val="26"/>
  </w:num>
  <w:num w:numId="31" w16cid:durableId="1151947662">
    <w:abstractNumId w:val="15"/>
  </w:num>
  <w:num w:numId="32" w16cid:durableId="635570543">
    <w:abstractNumId w:val="14"/>
  </w:num>
  <w:num w:numId="33" w16cid:durableId="21907554">
    <w:abstractNumId w:val="19"/>
  </w:num>
  <w:num w:numId="34" w16cid:durableId="1323503125">
    <w:abstractNumId w:val="12"/>
  </w:num>
  <w:num w:numId="35" w16cid:durableId="2029863316">
    <w:abstractNumId w:val="36"/>
  </w:num>
  <w:num w:numId="36" w16cid:durableId="899704604">
    <w:abstractNumId w:val="34"/>
  </w:num>
  <w:num w:numId="37" w16cid:durableId="6453583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DF"/>
    <w:rsid w:val="00034616"/>
    <w:rsid w:val="0006063C"/>
    <w:rsid w:val="000962DB"/>
    <w:rsid w:val="000D6A96"/>
    <w:rsid w:val="000E3087"/>
    <w:rsid w:val="000E5294"/>
    <w:rsid w:val="00102F4F"/>
    <w:rsid w:val="001244E9"/>
    <w:rsid w:val="00127017"/>
    <w:rsid w:val="00132B99"/>
    <w:rsid w:val="0014512B"/>
    <w:rsid w:val="0015074B"/>
    <w:rsid w:val="00163761"/>
    <w:rsid w:val="00197048"/>
    <w:rsid w:val="001D5441"/>
    <w:rsid w:val="00216518"/>
    <w:rsid w:val="00217DF4"/>
    <w:rsid w:val="0029639D"/>
    <w:rsid w:val="002C0E56"/>
    <w:rsid w:val="002C7363"/>
    <w:rsid w:val="002E0E19"/>
    <w:rsid w:val="00326F90"/>
    <w:rsid w:val="0037252E"/>
    <w:rsid w:val="003A59F7"/>
    <w:rsid w:val="00410400"/>
    <w:rsid w:val="00411ED0"/>
    <w:rsid w:val="00422B27"/>
    <w:rsid w:val="004305C7"/>
    <w:rsid w:val="00450A9B"/>
    <w:rsid w:val="004729F1"/>
    <w:rsid w:val="00472CDE"/>
    <w:rsid w:val="004C0A67"/>
    <w:rsid w:val="00530B39"/>
    <w:rsid w:val="005B6852"/>
    <w:rsid w:val="005D79B8"/>
    <w:rsid w:val="006574F9"/>
    <w:rsid w:val="00657CEB"/>
    <w:rsid w:val="00693994"/>
    <w:rsid w:val="006B32A1"/>
    <w:rsid w:val="006C55D8"/>
    <w:rsid w:val="006D2F4B"/>
    <w:rsid w:val="006E580F"/>
    <w:rsid w:val="006E69DF"/>
    <w:rsid w:val="006E78B0"/>
    <w:rsid w:val="00737F9F"/>
    <w:rsid w:val="00772EF4"/>
    <w:rsid w:val="00896ABF"/>
    <w:rsid w:val="008A0F21"/>
    <w:rsid w:val="008A3FEE"/>
    <w:rsid w:val="008B2BAB"/>
    <w:rsid w:val="008B3787"/>
    <w:rsid w:val="008D40BA"/>
    <w:rsid w:val="00912D02"/>
    <w:rsid w:val="009511CC"/>
    <w:rsid w:val="00974040"/>
    <w:rsid w:val="00975072"/>
    <w:rsid w:val="009B6CBD"/>
    <w:rsid w:val="009E42FC"/>
    <w:rsid w:val="009F7E97"/>
    <w:rsid w:val="009F7EAB"/>
    <w:rsid w:val="00A553E4"/>
    <w:rsid w:val="00A96FD1"/>
    <w:rsid w:val="00AA1D8D"/>
    <w:rsid w:val="00AC0971"/>
    <w:rsid w:val="00AD415F"/>
    <w:rsid w:val="00AF0BEE"/>
    <w:rsid w:val="00B13624"/>
    <w:rsid w:val="00B47730"/>
    <w:rsid w:val="00B572A2"/>
    <w:rsid w:val="00BA2552"/>
    <w:rsid w:val="00BE07B7"/>
    <w:rsid w:val="00BF1FD2"/>
    <w:rsid w:val="00BF216F"/>
    <w:rsid w:val="00C01ADE"/>
    <w:rsid w:val="00C22B26"/>
    <w:rsid w:val="00C47329"/>
    <w:rsid w:val="00C5393D"/>
    <w:rsid w:val="00C57361"/>
    <w:rsid w:val="00C939F4"/>
    <w:rsid w:val="00C93C7A"/>
    <w:rsid w:val="00CA2137"/>
    <w:rsid w:val="00CB0664"/>
    <w:rsid w:val="00CD43A6"/>
    <w:rsid w:val="00CF37A3"/>
    <w:rsid w:val="00D100A8"/>
    <w:rsid w:val="00D54B8B"/>
    <w:rsid w:val="00D72A29"/>
    <w:rsid w:val="00DD7568"/>
    <w:rsid w:val="00E04A03"/>
    <w:rsid w:val="00E128DC"/>
    <w:rsid w:val="00E63A8D"/>
    <w:rsid w:val="00E74761"/>
    <w:rsid w:val="00E958E3"/>
    <w:rsid w:val="00EB45ED"/>
    <w:rsid w:val="00EB6B0F"/>
    <w:rsid w:val="00F00678"/>
    <w:rsid w:val="00F203DD"/>
    <w:rsid w:val="00F33A89"/>
    <w:rsid w:val="00F34987"/>
    <w:rsid w:val="00F876DE"/>
    <w:rsid w:val="00FC693F"/>
    <w:rsid w:val="00FD31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0F8C6"/>
  <w14:defaultImageDpi w14:val="300"/>
  <w15:docId w15:val="{C86F500E-C9C1-4A18-A09E-C0B75ECA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F1FD2"/>
    <w:pPr>
      <w:spacing w:before="240" w:after="0"/>
    </w:pPr>
    <w:rPr>
      <w:rFonts w:asciiTheme="minorHAnsi" w:hAnsiTheme="minorHAnsi"/>
      <w:b/>
      <w:bCs/>
      <w:sz w:val="20"/>
      <w:szCs w:val="20"/>
    </w:rPr>
  </w:style>
  <w:style w:type="paragraph" w:styleId="TOC1">
    <w:name w:val="toc 1"/>
    <w:basedOn w:val="Normal"/>
    <w:next w:val="Normal"/>
    <w:autoRedefine/>
    <w:uiPriority w:val="39"/>
    <w:unhideWhenUsed/>
    <w:rsid w:val="00BF1FD2"/>
    <w:pPr>
      <w:spacing w:before="360" w:after="0"/>
    </w:pPr>
    <w:rPr>
      <w:rFonts w:asciiTheme="majorHAnsi" w:hAnsiTheme="majorHAnsi" w:cstheme="majorHAnsi"/>
      <w:b/>
      <w:bCs/>
      <w:caps/>
      <w:szCs w:val="24"/>
    </w:rPr>
  </w:style>
  <w:style w:type="paragraph" w:styleId="TOC3">
    <w:name w:val="toc 3"/>
    <w:basedOn w:val="Normal"/>
    <w:next w:val="Normal"/>
    <w:autoRedefine/>
    <w:uiPriority w:val="39"/>
    <w:unhideWhenUsed/>
    <w:rsid w:val="00BF1FD2"/>
    <w:pPr>
      <w:spacing w:after="0"/>
      <w:ind w:left="240"/>
    </w:pPr>
    <w:rPr>
      <w:rFonts w:asciiTheme="minorHAnsi" w:hAnsiTheme="minorHAnsi"/>
      <w:sz w:val="20"/>
      <w:szCs w:val="20"/>
    </w:rPr>
  </w:style>
  <w:style w:type="character" w:styleId="Hyperlink">
    <w:name w:val="Hyperlink"/>
    <w:basedOn w:val="DefaultParagraphFont"/>
    <w:uiPriority w:val="99"/>
    <w:unhideWhenUsed/>
    <w:rsid w:val="00BF1FD2"/>
    <w:rPr>
      <w:color w:val="0000FF" w:themeColor="hyperlink"/>
      <w:u w:val="single"/>
    </w:rPr>
  </w:style>
  <w:style w:type="paragraph" w:styleId="TOC4">
    <w:name w:val="toc 4"/>
    <w:basedOn w:val="Normal"/>
    <w:next w:val="Normal"/>
    <w:autoRedefine/>
    <w:uiPriority w:val="39"/>
    <w:unhideWhenUsed/>
    <w:rsid w:val="000D6A96"/>
    <w:pPr>
      <w:spacing w:after="0"/>
      <w:ind w:left="480"/>
    </w:pPr>
    <w:rPr>
      <w:rFonts w:asciiTheme="minorHAnsi" w:hAnsiTheme="minorHAnsi"/>
      <w:sz w:val="20"/>
      <w:szCs w:val="20"/>
    </w:rPr>
  </w:style>
  <w:style w:type="paragraph" w:styleId="TOC5">
    <w:name w:val="toc 5"/>
    <w:basedOn w:val="Normal"/>
    <w:next w:val="Normal"/>
    <w:autoRedefine/>
    <w:uiPriority w:val="39"/>
    <w:unhideWhenUsed/>
    <w:rsid w:val="000D6A96"/>
    <w:pPr>
      <w:spacing w:after="0"/>
      <w:ind w:left="720"/>
    </w:pPr>
    <w:rPr>
      <w:rFonts w:asciiTheme="minorHAnsi" w:hAnsiTheme="minorHAnsi"/>
      <w:sz w:val="20"/>
      <w:szCs w:val="20"/>
    </w:rPr>
  </w:style>
  <w:style w:type="paragraph" w:styleId="TOC6">
    <w:name w:val="toc 6"/>
    <w:basedOn w:val="Normal"/>
    <w:next w:val="Normal"/>
    <w:autoRedefine/>
    <w:uiPriority w:val="39"/>
    <w:unhideWhenUsed/>
    <w:rsid w:val="000D6A96"/>
    <w:pPr>
      <w:spacing w:after="0"/>
      <w:ind w:left="960"/>
    </w:pPr>
    <w:rPr>
      <w:rFonts w:asciiTheme="minorHAnsi" w:hAnsiTheme="minorHAnsi"/>
      <w:sz w:val="20"/>
      <w:szCs w:val="20"/>
    </w:rPr>
  </w:style>
  <w:style w:type="paragraph" w:styleId="TOC7">
    <w:name w:val="toc 7"/>
    <w:basedOn w:val="Normal"/>
    <w:next w:val="Normal"/>
    <w:autoRedefine/>
    <w:uiPriority w:val="39"/>
    <w:unhideWhenUsed/>
    <w:rsid w:val="000D6A96"/>
    <w:pPr>
      <w:spacing w:after="0"/>
      <w:ind w:left="1200"/>
    </w:pPr>
    <w:rPr>
      <w:rFonts w:asciiTheme="minorHAnsi" w:hAnsiTheme="minorHAnsi"/>
      <w:sz w:val="20"/>
      <w:szCs w:val="20"/>
    </w:rPr>
  </w:style>
  <w:style w:type="paragraph" w:styleId="TOC8">
    <w:name w:val="toc 8"/>
    <w:basedOn w:val="Normal"/>
    <w:next w:val="Normal"/>
    <w:autoRedefine/>
    <w:uiPriority w:val="39"/>
    <w:unhideWhenUsed/>
    <w:rsid w:val="000D6A96"/>
    <w:pPr>
      <w:spacing w:after="0"/>
      <w:ind w:left="1440"/>
    </w:pPr>
    <w:rPr>
      <w:rFonts w:asciiTheme="minorHAnsi" w:hAnsiTheme="minorHAnsi"/>
      <w:sz w:val="20"/>
      <w:szCs w:val="20"/>
    </w:rPr>
  </w:style>
  <w:style w:type="paragraph" w:styleId="TOC9">
    <w:name w:val="toc 9"/>
    <w:basedOn w:val="Normal"/>
    <w:next w:val="Normal"/>
    <w:autoRedefine/>
    <w:uiPriority w:val="39"/>
    <w:unhideWhenUsed/>
    <w:rsid w:val="000D6A96"/>
    <w:pPr>
      <w:spacing w:after="0"/>
      <w:ind w:left="1680"/>
    </w:pPr>
    <w:rPr>
      <w:rFonts w:asciiTheme="minorHAnsi" w:hAnsiTheme="minorHAnsi"/>
      <w:sz w:val="20"/>
      <w:szCs w:val="20"/>
    </w:rPr>
  </w:style>
  <w:style w:type="paragraph" w:styleId="NormalWeb">
    <w:name w:val="Normal (Web)"/>
    <w:basedOn w:val="Normal"/>
    <w:uiPriority w:val="99"/>
    <w:semiHidden/>
    <w:unhideWhenUsed/>
    <w:rsid w:val="00772EF4"/>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29</Pages>
  <Words>3630</Words>
  <Characters>20692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Rawat</cp:lastModifiedBy>
  <cp:revision>86</cp:revision>
  <dcterms:created xsi:type="dcterms:W3CDTF">2026-07-14T15:12:00Z</dcterms:created>
  <dcterms:modified xsi:type="dcterms:W3CDTF">2026-07-14T17:44:00Z</dcterms:modified>
  <cp:category/>
</cp:coreProperties>
</file>